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Sports and Fitness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3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Unit 3 Sports and Fitness</w:t>
      </w:r>
    </w:p>
    <w:p>
      <w:r>
        <w:t>Visible Content:</w:t>
      </w:r>
    </w:p>
    <w:p>
      <w:pPr>
        <w:pStyle w:val="ListBullet"/>
      </w:pPr>
      <w:r>
        <w:t>Unit 3</w:t>
      </w:r>
    </w:p>
    <w:p>
      <w:pPr>
        <w:pStyle w:val="ListBullet"/>
      </w:pPr>
      <w:r>
        <w:t>Reading</w:t>
      </w:r>
    </w:p>
    <w:p>
      <w:pPr>
        <w:pStyle w:val="ListBullet"/>
      </w:pPr>
      <w:r>
        <w:t>Focus: Fitness</w:t>
      </w:r>
    </w:p>
    <w:p>
      <w:r>
        <w:t>Teacher Notes: Start with a concise hook and show students the lesson focus on Fitness.</w:t>
      </w:r>
    </w:p>
    <w:p>
      <w:r>
        <w:t>Teaching Purpose: Set the lesson context and establish a clear learning theme.</w:t>
      </w:r>
    </w:p>
    <w:p>
      <w:r>
        <w:t>Estimated Time: 2 minutes</w:t>
      </w:r>
    </w:p>
    <w:p>
      <w:r>
        <w:t>Interaction Type: Teacher introduction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key idea related to Fitness.</w:t>
      </w:r>
    </w:p>
    <w:p>
      <w:pPr>
        <w:pStyle w:val="ListBullet"/>
      </w:pPr>
      <w:r>
        <w:t>Use 3 to 5 target expressions in classroom tasks.</w:t>
      </w:r>
    </w:p>
    <w:p>
      <w:pPr>
        <w:pStyle w:val="ListBullet"/>
      </w:pPr>
      <w:r>
        <w:t>Complete one spoken or written output with clear support.</w:t>
      </w:r>
    </w:p>
    <w:p>
      <w:r>
        <w:t>Teacher Notes: Read the objectives aloud and ask students which goal may be the most challenging today.</w:t>
      </w:r>
    </w:p>
    <w:p>
      <w:r>
        <w:t>Teaching Purpose: Clarify measurable outcomes for the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Key Points</w:t>
      </w:r>
    </w:p>
    <w:p>
      <w:r>
        <w:t>Visible Content:</w:t>
      </w:r>
    </w:p>
    <w:p>
      <w:pPr>
        <w:pStyle w:val="ListBullet"/>
      </w:pPr>
      <w:r>
        <w:t>Understand the core content of Unit 3 Sports and Fitness.</w:t>
      </w:r>
    </w:p>
    <w:p>
      <w:pPr>
        <w:pStyle w:val="ListBullet"/>
      </w:pPr>
      <w:r>
        <w:t>Use the lesson language with accurate meaning and form.</w:t>
      </w:r>
    </w:p>
    <w:p>
      <w:pPr>
        <w:pStyle w:val="ListBullet"/>
      </w:pPr>
      <w:r>
        <w:t>Finish the main classroom task with teamwork and evidence.</w:t>
      </w:r>
    </w:p>
    <w:p>
      <w:r>
        <w:t>Teacher Notes: Point out the two or three priorities so students know where to concentrate their attention.</w:t>
      </w:r>
    </w:p>
    <w:p>
      <w:r>
        <w:t>Teaching Purpose: Highlight the major learning targets of the lesson.</w:t>
      </w:r>
    </w:p>
    <w:p>
      <w:r>
        <w:t>Estimated Time: 2 minutes</w:t>
      </w:r>
    </w:p>
    <w:p>
      <w:r>
        <w:t>Interaction Type: Teacher guidance</w:t>
      </w:r>
    </w:p>
    <w:p>
      <w:pPr>
        <w:pStyle w:val="Heading3"/>
      </w:pPr>
      <w:r>
        <w:t>Slide 4: Difficult Points</w:t>
      </w:r>
    </w:p>
    <w:p>
      <w:r>
        <w:t>Visible Content:</w:t>
      </w:r>
    </w:p>
    <w:p>
      <w:pPr>
        <w:pStyle w:val="ListBullet"/>
      </w:pPr>
      <w:r>
        <w:t>Explain ideas in complete English rather than single words.</w:t>
      </w:r>
    </w:p>
    <w:p>
      <w:pPr>
        <w:pStyle w:val="ListBullet"/>
      </w:pPr>
      <w:r>
        <w:t>Use target language accurately in context.</w:t>
      </w:r>
    </w:p>
    <w:p>
      <w:pPr>
        <w:pStyle w:val="ListBullet"/>
      </w:pPr>
      <w:r>
        <w:t>Give brief scaffolds, then move students toward independent answers.</w:t>
      </w:r>
    </w:p>
    <w:p>
      <w:r>
        <w:t>Teacher Notes: Tell students that the difficult points are normal and will be solved through guided practice.</w:t>
      </w:r>
    </w:p>
    <w:p>
      <w:r>
        <w:t>Teaching Purpose: Make learning challenges visible and manageable.</w:t>
      </w:r>
    </w:p>
    <w:p>
      <w:r>
        <w:t>Estimated Time: 2 minutes</w:t>
      </w:r>
    </w:p>
    <w:p>
      <w:r>
        <w:t>Interaction Type: Teacher scaffolding</w:t>
      </w:r>
    </w:p>
    <w:p>
      <w:pPr>
        <w:pStyle w:val="Heading3"/>
      </w:pPr>
      <w:r>
        <w:t>Slide 5: Lead-in</w:t>
      </w:r>
    </w:p>
    <w:p>
      <w:r>
        <w:t>Visible Content:</w:t>
      </w:r>
    </w:p>
    <w:p>
      <w:pPr>
        <w:pStyle w:val="ListBullet"/>
      </w:pPr>
      <w:r>
        <w:t>Look at the lesson title: Unit 3 Sports and Fitness.</w:t>
      </w:r>
    </w:p>
    <w:p>
      <w:pPr>
        <w:pStyle w:val="ListBullet"/>
      </w:pPr>
      <w:r>
        <w:t>Share one fact or experience connected to Fitness.</w:t>
      </w:r>
    </w:p>
    <w:p>
      <w:pPr>
        <w:pStyle w:val="ListBullet"/>
      </w:pPr>
      <w:r>
        <w:t>Predict what we may learn or discuss today.</w:t>
      </w:r>
    </w:p>
    <w:p>
      <w:r>
        <w:t>Teacher Notes: Use think-pair-share to activate background knowledge before the core task.</w:t>
      </w:r>
    </w:p>
    <w:p>
      <w:r>
        <w:t>Teaching Purpose: Activate prior knowledge and raise classroom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6: Prediction</w:t>
      </w:r>
    </w:p>
    <w:p>
      <w:r>
        <w:t>Visible Content:</w:t>
      </w:r>
    </w:p>
    <w:p>
      <w:pPr>
        <w:pStyle w:val="ListBullet"/>
      </w:pPr>
      <w:r>
        <w:t>Look at the title, pictures, and key words.</w:t>
      </w:r>
    </w:p>
    <w:p>
      <w:pPr>
        <w:pStyle w:val="ListBullet"/>
      </w:pPr>
      <w:r>
        <w:t>Predict the topic and possible structure of the text.</w:t>
      </w:r>
    </w:p>
    <w:p>
      <w:pPr>
        <w:pStyle w:val="ListBullet"/>
      </w:pPr>
      <w:r>
        <w:t>Write one guiding question for reading.</w:t>
      </w:r>
    </w:p>
    <w:p>
      <w:r>
        <w:t>Teacher Notes: Collect two or three predictions and connect them to the reading purpose.</w:t>
      </w:r>
    </w:p>
    <w:p>
      <w:r>
        <w:t>Teaching Purpose: Build an efficient reading purpose before detailed processing.</w:t>
      </w:r>
    </w:p>
    <w:p>
      <w:r>
        <w:t>Estimated Time: 4 minutes</w:t>
      </w:r>
    </w:p>
    <w:p>
      <w:r>
        <w:t>Interaction Type: Prediction task</w:t>
      </w:r>
    </w:p>
    <w:p>
      <w:pPr>
        <w:pStyle w:val="Heading3"/>
      </w:pPr>
      <w:r>
        <w:t>Slide 7: Fast Reading</w:t>
      </w:r>
    </w:p>
    <w:p>
      <w:r>
        <w:t>Visible Content:</w:t>
      </w:r>
    </w:p>
    <w:p>
      <w:pPr>
        <w:pStyle w:val="ListBullet"/>
      </w:pPr>
      <w:r>
        <w:t>Skim the text in 2 minutes.</w:t>
      </w:r>
    </w:p>
    <w:p>
      <w:pPr>
        <w:pStyle w:val="ListBullet"/>
      </w:pPr>
      <w:r>
        <w:t>Match each paragraph with its main idea.</w:t>
      </w:r>
    </w:p>
    <w:p>
      <w:pPr>
        <w:pStyle w:val="ListBullet"/>
      </w:pPr>
      <w:r>
        <w:t>Choose the best summary sentence.</w:t>
      </w:r>
    </w:p>
    <w:p>
      <w:r>
        <w:t>Teacher Notes: Remind students to focus on main ideas instead of translating every sentence.</w:t>
      </w:r>
    </w:p>
    <w:p>
      <w:r>
        <w:t>Teaching Purpose: Train students to identify gist quickly.</w:t>
      </w:r>
    </w:p>
    <w:p>
      <w:r>
        <w:t>Estimated Time: 6 minutes</w:t>
      </w:r>
    </w:p>
    <w:p>
      <w:r>
        <w:t>Interaction Type: Individual work</w:t>
      </w:r>
    </w:p>
    <w:p>
      <w:pPr>
        <w:pStyle w:val="Heading3"/>
      </w:pPr>
      <w:r>
        <w:t>Slide 8: Careful Reading</w:t>
      </w:r>
    </w:p>
    <w:p>
      <w:r>
        <w:t>Visible Content:</w:t>
      </w:r>
    </w:p>
    <w:p>
      <w:pPr>
        <w:pStyle w:val="ListBullet"/>
      </w:pPr>
      <w:r>
        <w:t>Read again and locate key details.</w:t>
      </w:r>
    </w:p>
    <w:p>
      <w:pPr>
        <w:pStyle w:val="ListBullet"/>
      </w:pPr>
      <w:r>
        <w:t>Answer: What happens, why, and with what result?</w:t>
      </w:r>
    </w:p>
    <w:p>
      <w:pPr>
        <w:pStyle w:val="ListBullet"/>
      </w:pPr>
      <w:r>
        <w:t>Mark evidence that supports your answers.</w:t>
      </w:r>
    </w:p>
    <w:p>
      <w:r>
        <w:t>Teacher Notes: Guide students to support answers with evidence from the text instead of guessing.</w:t>
      </w:r>
    </w:p>
    <w:p>
      <w:r>
        <w:t>Teaching Purpose: Improve detail reading, inference, and evidence use.</w:t>
      </w:r>
    </w:p>
    <w:p>
      <w:r>
        <w:t>Estimated Time: 8 minutes</w:t>
      </w:r>
    </w:p>
    <w:p>
      <w:r>
        <w:t>Interaction Type: Question answering</w:t>
      </w:r>
    </w:p>
    <w:p>
      <w:pPr>
        <w:pStyle w:val="Heading3"/>
      </w:pPr>
      <w:r>
        <w:t>Slide 9: Vocabulary Support</w:t>
      </w:r>
    </w:p>
    <w:p>
      <w:r>
        <w:t>Visible Content:</w:t>
      </w:r>
    </w:p>
    <w:p>
      <w:pPr>
        <w:pStyle w:val="ListBullet"/>
      </w:pPr>
      <w:r>
        <w:t>Target words: topic, evidence, response, support.</w:t>
      </w:r>
    </w:p>
    <w:p>
      <w:pPr>
        <w:pStyle w:val="ListBullet"/>
      </w:pPr>
      <w:r>
        <w:t>Match each word or phrase with a simple meaning.</w:t>
      </w:r>
    </w:p>
    <w:p>
      <w:pPr>
        <w:pStyle w:val="ListBullet"/>
      </w:pPr>
      <w:r>
        <w:t>Use one expression to make a sentence about Fitness.</w:t>
      </w:r>
    </w:p>
    <w:p>
      <w:r>
        <w:t>Teacher Notes: Keep explanations brief and move quickly to contextualized sentence practice.</w:t>
      </w:r>
    </w:p>
    <w:p>
      <w:r>
        <w:t>Teaching Purpose: Support comprehension and later output with usable language.</w:t>
      </w:r>
    </w:p>
    <w:p>
      <w:r>
        <w:t>Estimated Time: 5 minutes</w:t>
      </w:r>
    </w:p>
    <w:p>
      <w:r>
        <w:t>Interaction Type: Language support</w:t>
      </w:r>
    </w:p>
    <w:p>
      <w:pPr>
        <w:pStyle w:val="Heading3"/>
      </w:pPr>
      <w:r>
        <w:t>Slide 10: Task Design</w:t>
      </w:r>
    </w:p>
    <w:p>
      <w:r>
        <w:t>Visible Content:</w:t>
      </w:r>
    </w:p>
    <w:p>
      <w:pPr>
        <w:pStyle w:val="ListBullet"/>
      </w:pPr>
      <w:r>
        <w:t>Task: complete a short reading response.</w:t>
      </w:r>
    </w:p>
    <w:p>
      <w:pPr>
        <w:pStyle w:val="ListBullet"/>
      </w:pPr>
      <w:r>
        <w:t>Step 1: gather ideas from today's lesson.</w:t>
      </w:r>
    </w:p>
    <w:p>
      <w:pPr>
        <w:pStyle w:val="ListBullet"/>
      </w:pPr>
      <w:r>
        <w:t>Step 2: organize evidence and language support.</w:t>
      </w:r>
    </w:p>
    <w:p>
      <w:pPr>
        <w:pStyle w:val="ListBullet"/>
      </w:pPr>
      <w:r>
        <w:t>Step 3: present or submit your final answer.</w:t>
      </w:r>
    </w:p>
    <w:p>
      <w:r>
        <w:t>Teacher Notes: Explain the success criteria before students begin the task.</w:t>
      </w:r>
    </w:p>
    <w:p>
      <w:r>
        <w:t>Teaching Purpose: Connect lesson input to a concrete classroom task.</w:t>
      </w:r>
    </w:p>
    <w:p>
      <w:r>
        <w:t>Estimated Time: 5 minutes</w:t>
      </w:r>
    </w:p>
    <w:p>
      <w:r>
        <w:t>Interaction Type: Task-based learning</w:t>
      </w:r>
    </w:p>
    <w:p>
      <w:pPr>
        <w:pStyle w:val="Heading3"/>
      </w:pPr>
      <w:r>
        <w:t>Slide 11: Classroom Interaction</w:t>
      </w:r>
    </w:p>
    <w:p>
      <w:r>
        <w:t>Visible Content:</w:t>
      </w:r>
    </w:p>
    <w:p>
      <w:pPr>
        <w:pStyle w:val="ListBullet"/>
      </w:pPr>
      <w:r>
        <w:t>Discuss in groups: How can your group show a clear idea and one strong example for the open lesson?</w:t>
      </w:r>
    </w:p>
    <w:p>
      <w:pPr>
        <w:pStyle w:val="ListBullet"/>
      </w:pPr>
      <w:r>
        <w:t>Choose one speaker and one note taker.</w:t>
      </w:r>
    </w:p>
    <w:p>
      <w:pPr>
        <w:pStyle w:val="ListBullet"/>
      </w:pPr>
      <w:r>
        <w:t>Be ready to share one group answer with the class.</w:t>
      </w:r>
    </w:p>
    <w:p>
      <w:r>
        <w:t>Teacher Notes: Circulate during the activity and support groups with prompts instead of full answers.</w:t>
      </w:r>
    </w:p>
    <w:p>
      <w:r>
        <w:t>Teaching Purpose: Create meaningful student talk and collaborative thinking.</w:t>
      </w:r>
    </w:p>
    <w:p>
      <w:r>
        <w:t>Estimated Time: 6 minutes</w:t>
      </w:r>
    </w:p>
    <w:p>
      <w:r>
        <w:t>Interaction Type: Group work</w:t>
      </w:r>
    </w:p>
    <w:p>
      <w:pPr>
        <w:pStyle w:val="Heading3"/>
      </w:pPr>
      <w:r>
        <w:t>Slide 12: Summary</w:t>
      </w:r>
    </w:p>
    <w:p>
      <w:r>
        <w:t>Visible Content:</w:t>
      </w:r>
    </w:p>
    <w:p>
      <w:pPr>
        <w:pStyle w:val="ListBullet"/>
      </w:pPr>
      <w:r>
        <w:t>Today we learned the key idea of Unit 3 Sports and Fitness.</w:t>
      </w:r>
    </w:p>
    <w:p>
      <w:pPr>
        <w:pStyle w:val="ListBullet"/>
      </w:pPr>
      <w:r>
        <w:t>We practiced target language for short reading response.</w:t>
      </w:r>
    </w:p>
    <w:p>
      <w:pPr>
        <w:pStyle w:val="ListBullet"/>
      </w:pPr>
      <w:r>
        <w:t>We checked evidence, language, and interaction together.</w:t>
      </w:r>
    </w:p>
    <w:p>
      <w:r>
        <w:t>Teacher Notes: Let students summarize first, then use your summary to close gaps.</w:t>
      </w:r>
    </w:p>
    <w:p>
      <w:r>
        <w:t>Teaching Purpose: Consolidate what students have achieved in the lesson.</w:t>
      </w:r>
    </w:p>
    <w:p>
      <w:r>
        <w:t>Estimated Time: 3 minutes</w:t>
      </w:r>
    </w:p>
    <w:p>
      <w:r>
        <w:t>Interaction Type: Student reflection</w:t>
      </w:r>
    </w:p>
    <w:p>
      <w:pPr>
        <w:pStyle w:val="Heading3"/>
      </w:pPr>
      <w:r>
        <w:t>Slide 13: Homework</w:t>
      </w:r>
    </w:p>
    <w:p>
      <w:r>
        <w:t>Visible Content:</w:t>
      </w:r>
    </w:p>
    <w:p>
      <w:pPr>
        <w:pStyle w:val="ListBullet"/>
      </w:pPr>
      <w:r>
        <w:t>Review today's target words and expressions.</w:t>
      </w:r>
    </w:p>
    <w:p>
      <w:pPr>
        <w:pStyle w:val="ListBullet"/>
      </w:pPr>
      <w:r>
        <w:t>Finish or improve your short reading response.</w:t>
      </w:r>
    </w:p>
    <w:p>
      <w:pPr>
        <w:pStyle w:val="ListBullet"/>
      </w:pPr>
      <w:r>
        <w:t>Write 4 to 5 sentences about the reading topic.</w:t>
      </w:r>
    </w:p>
    <w:p>
      <w:r>
        <w:t>Teacher Notes: State the product, length, and quality requirement clearly before students leave.</w:t>
      </w:r>
    </w:p>
    <w:p>
      <w:r>
        <w:t>Teaching Purpose: Extend learning beyond the classroom with focused follow-up work.</w:t>
      </w:r>
    </w:p>
    <w:p>
      <w:r>
        <w:t>Estimated Time: 2 minutes</w:t>
      </w:r>
    </w:p>
    <w:p>
      <w:r>
        <w:t>Interaction Type: Assignment</w:t>
      </w:r>
    </w:p>
    <w:p>
      <w:pPr>
        <w:pStyle w:val="Heading3"/>
      </w:pPr>
      <w:r>
        <w:t>Slide 14: Blackboard Design</w:t>
      </w:r>
    </w:p>
    <w:p>
      <w:r>
        <w:t>Visible Content:</w:t>
      </w:r>
    </w:p>
    <w:p>
      <w:pPr>
        <w:pStyle w:val="ListBullet"/>
      </w:pPr>
      <w:r>
        <w:t>Unit 3 Sports and Fitness</w:t>
      </w:r>
    </w:p>
    <w:p>
      <w:pPr>
        <w:pStyle w:val="ListBullet"/>
      </w:pPr>
      <w:r>
        <w:t>Theme: Fitness</w:t>
      </w:r>
    </w:p>
    <w:p>
      <w:pPr>
        <w:pStyle w:val="ListBullet"/>
      </w:pPr>
      <w:r>
        <w:t>Key language -&gt; Evidence -&gt; Output</w:t>
      </w:r>
    </w:p>
    <w:p>
      <w:pPr>
        <w:pStyle w:val="ListBullet"/>
      </w:pPr>
      <w:r>
        <w:t>Task product: short reading response</w:t>
      </w:r>
    </w:p>
    <w:p>
      <w:r>
        <w:t>Teacher Notes: Use this structure to keep classroom board work clear and easy to follow.</w:t>
      </w:r>
    </w:p>
    <w:p>
      <w:r>
        <w:t>Teaching Purpose: Provide a concise board plan for lesson organization.</w:t>
      </w:r>
    </w:p>
    <w:p>
      <w:r>
        <w:t>Estimated Time: 1 minute</w:t>
      </w:r>
    </w:p>
    <w:p>
      <w:r>
        <w:t>Interaction Type: Teacher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