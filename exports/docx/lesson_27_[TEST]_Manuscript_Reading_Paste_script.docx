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Manuscript Reading Paste</w:t>
      </w:r>
    </w:p>
    <w:p>
      <w:r>
        <w:rPr>
          <w:b/>
        </w:rPr>
        <w:t xml:space="preserve">Grade: </w:t>
      </w:r>
      <w:r>
        <w:t xml:space="preserve">高一    </w:t>
      </w:r>
      <w:r>
        <w:rPr>
          <w:b/>
        </w:rPr>
        <w:t xml:space="preserve">Textbook: </w:t>
      </w:r>
      <w:r>
        <w:t xml:space="preserve">人教版    </w:t>
      </w:r>
      <w:r>
        <w:rPr>
          <w:b/>
        </w:rPr>
        <w:t xml:space="preserve">Unit: </w:t>
      </w:r>
      <w:r>
        <w:t xml:space="preserve">Unit 2 Travelling Around    </w:t>
      </w:r>
      <w:r>
        <w:rPr>
          <w:b/>
        </w:rPr>
        <w:t xml:space="preserve">Lesson Type: </w:t>
      </w:r>
      <w:r>
        <w:t>Reading</w:t>
      </w:r>
    </w:p>
    <w:p>
      <w:pPr>
        <w:pStyle w:val="Heading2"/>
      </w:pPr>
      <w:r>
        <w:t>Teacher Script</w:t>
      </w:r>
    </w:p>
    <w:p>
      <w:pPr>
        <w:pStyle w:val="Heading3"/>
      </w:pPr>
      <w:r>
        <w:t>Slide 1: [TEST] Manuscript Reading Paste</w:t>
      </w:r>
    </w:p>
    <w:p>
      <w:r>
        <w:t>Visible Content:</w:t>
      </w:r>
    </w:p>
    <w:p>
      <w:pPr>
        <w:pStyle w:val="ListBullet"/>
      </w:pPr>
      <w:r>
        <w:t>Unit 2 Travelling Around</w:t>
      </w:r>
    </w:p>
    <w:p>
      <w:pPr>
        <w:pStyle w:val="ListBullet"/>
      </w:pPr>
      <w:r>
        <w:t>Reading</w:t>
      </w:r>
    </w:p>
    <w:p>
      <w:pPr>
        <w:pStyle w:val="ListBullet"/>
      </w:pPr>
      <w:r>
        <w:t>高一 | 人教版</w:t>
      </w:r>
    </w:p>
    <w:p>
      <w:r>
        <w:t>Teacher Notes: Unit 2 Travelling Around Reading Lesson Teaching Objectives 1. Students will identify the main idea and supporting details of the travel text. 2. Students will use key expressions to talk about travelling plans. 3. Stude...</w:t>
      </w:r>
    </w:p>
    <w:p>
      <w:r>
        <w:t>Teaching Purpose: Open the lesson and show the overall topic.</w:t>
      </w:r>
    </w:p>
    <w:p>
      <w:r>
        <w:t>Estimated Time: 2 minutes</w:t>
      </w:r>
    </w:p>
    <w:p>
      <w:r>
        <w:t>Interaction Type: Teacher-student interaction</w:t>
      </w:r>
    </w:p>
    <w:p>
      <w:pPr>
        <w:pStyle w:val="Heading3"/>
      </w:pPr>
      <w:r>
        <w:t>Slide 2: Learning Objectives</w:t>
      </w:r>
    </w:p>
    <w:p>
      <w:r>
        <w:t>Visible Content:</w:t>
      </w:r>
    </w:p>
    <w:p>
      <w:pPr>
        <w:pStyle w:val="ListBullet"/>
      </w:pPr>
      <w:r>
        <w:t>Unit 2 Travelling Around Reading Lesson.</w:t>
      </w:r>
    </w:p>
    <w:p>
      <w:pPr>
        <w:pStyle w:val="ListBullet"/>
      </w:pPr>
      <w:r>
        <w:t>Teaching Objectives</w:t>
      </w:r>
    </w:p>
    <w:p>
      <w:pPr>
        <w:pStyle w:val="ListBullet"/>
      </w:pPr>
      <w:r>
        <w:t>1.</w:t>
      </w:r>
    </w:p>
    <w:p>
      <w:r>
        <w:t>Teacher Notes: Read the objectives aloud and connect them to the manuscript-based lesson flow. Source detail: 1. Students will identify the main idea and supporting details of the travel text.</w:t>
      </w:r>
    </w:p>
    <w:p>
      <w:r>
        <w:t>Teaching Purpose: Make the learning goals explicit before the main tasks begin.</w:t>
      </w:r>
    </w:p>
    <w:p>
      <w:r>
        <w:t>Estimated Time: 3 minutes</w:t>
      </w:r>
    </w:p>
    <w:p>
      <w:r>
        <w:t>Interaction Type: Teacher-student interaction</w:t>
      </w:r>
    </w:p>
    <w:p>
      <w:pPr>
        <w:pStyle w:val="Heading3"/>
      </w:pPr>
      <w:r>
        <w:t>Slide 3: Lead-in</w:t>
      </w:r>
    </w:p>
    <w:p>
      <w:r>
        <w:t>Visible Content:</w:t>
      </w:r>
    </w:p>
    <w:p>
      <w:pPr>
        <w:pStyle w:val="ListBullet"/>
      </w:pPr>
      <w:r>
        <w:t>Task: Unit 2 Travelling Around Reading Lesson Teaching Objectives 1.</w:t>
      </w:r>
    </w:p>
    <w:p>
      <w:pPr>
        <w:pStyle w:val="ListBullet"/>
      </w:pPr>
      <w:r>
        <w:t>Question: Students will identify the main idea and supporting details of the travel text.</w:t>
      </w:r>
    </w:p>
    <w:p>
      <w:pPr>
        <w:pStyle w:val="ListBullet"/>
      </w:pPr>
      <w:r>
        <w:t>Instruction: 2.</w:t>
      </w:r>
    </w:p>
    <w:p>
      <w:pPr>
        <w:pStyle w:val="ListBullet"/>
      </w:pPr>
      <w:r>
        <w:t>Instruction: Students will use key expressions to talk about travelling plans.</w:t>
      </w:r>
    </w:p>
    <w:p>
      <w:r>
        <w:t>Teacher Notes: Lead-in: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Activate prior knowledge and set up the lesson topic.</w:t>
      </w:r>
    </w:p>
    <w:p>
      <w:r>
        <w:t>Estimated Time: 4 minutesutes</w:t>
      </w:r>
    </w:p>
    <w:p>
      <w:r>
        <w:t>Interaction Type: Teacher-student interaction</w:t>
      </w:r>
    </w:p>
    <w:p>
      <w:pPr>
        <w:pStyle w:val="Heading3"/>
      </w:pPr>
      <w:r>
        <w:t>Slide 4: Prediction</w:t>
      </w:r>
    </w:p>
    <w:p>
      <w:r>
        <w:t>Visible Content:</w:t>
      </w:r>
    </w:p>
    <w:p>
      <w:pPr>
        <w:pStyle w:val="ListBullet"/>
      </w:pPr>
      <w:r>
        <w:t>Task: Unit 2 Travelling Around Reading Lesson Teaching Objectives 1.</w:t>
      </w:r>
    </w:p>
    <w:p>
      <w:pPr>
        <w:pStyle w:val="ListBullet"/>
      </w:pPr>
      <w:r>
        <w:t>Question: Students will identify the main idea and supporting details of the travel text.</w:t>
      </w:r>
    </w:p>
    <w:p>
      <w:pPr>
        <w:pStyle w:val="ListBullet"/>
      </w:pPr>
      <w:r>
        <w:t>Instruction: 2.</w:t>
      </w:r>
    </w:p>
    <w:p>
      <w:pPr>
        <w:pStyle w:val="ListBullet"/>
      </w:pPr>
      <w:r>
        <w:t>Instruction: Students will use key expressions to talk about travelling plans.</w:t>
      </w:r>
    </w:p>
    <w:p>
      <w:r>
        <w:t>Teacher Notes: Prediction: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Help students build a reading purpose before processing details.</w:t>
      </w:r>
    </w:p>
    <w:p>
      <w:r>
        <w:t>Estimated Time: 4 minutesutes</w:t>
      </w:r>
    </w:p>
    <w:p>
      <w:r>
        <w:t>Interaction Type: Pair work</w:t>
      </w:r>
    </w:p>
    <w:p>
      <w:pPr>
        <w:pStyle w:val="Heading3"/>
      </w:pPr>
      <w:r>
        <w:t>Slide 5: Fast Reading</w:t>
      </w:r>
    </w:p>
    <w:p>
      <w:r>
        <w:t>Visible Content:</w:t>
      </w:r>
    </w:p>
    <w:p>
      <w:pPr>
        <w:pStyle w:val="ListBullet"/>
      </w:pPr>
      <w:r>
        <w:t>Unit 2 Travelling Around Reading Lesson Teaching Objectives 1.</w:t>
      </w:r>
    </w:p>
    <w:p>
      <w:pPr>
        <w:pStyle w:val="ListBullet"/>
      </w:pPr>
      <w:r>
        <w:t>Students will identify the main idea and supporting details of the travel text.</w:t>
      </w:r>
    </w:p>
    <w:p>
      <w:pPr>
        <w:pStyle w:val="ListBullet"/>
      </w:pPr>
      <w:r>
        <w:t>2.</w:t>
      </w:r>
    </w:p>
    <w:p>
      <w:pPr>
        <w:pStyle w:val="ListBullet"/>
      </w:pPr>
      <w:r>
        <w:t>Students will use key expressions to talk about travelling plans.</w:t>
      </w:r>
    </w:p>
    <w:p>
      <w:r>
        <w:t>Teacher Notes: Fast Reading: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Guide students to identify gist and structure quickly.</w:t>
      </w:r>
    </w:p>
    <w:p>
      <w:r>
        <w:t>Estimated Time: 6 minutesutes</w:t>
      </w:r>
    </w:p>
    <w:p>
      <w:r>
        <w:t>Interaction Type: Individual work</w:t>
      </w:r>
    </w:p>
    <w:p>
      <w:pPr>
        <w:pStyle w:val="Heading3"/>
      </w:pPr>
      <w:r>
        <w:t>Slide 6: Careful Reading</w:t>
      </w:r>
    </w:p>
    <w:p>
      <w:r>
        <w:t>Visible Content:</w:t>
      </w:r>
    </w:p>
    <w:p>
      <w:pPr>
        <w:pStyle w:val="ListBullet"/>
      </w:pPr>
      <w:r>
        <w:t>Unit 2 Travelling Around Reading Lesson Teaching Objectives 1.</w:t>
      </w:r>
    </w:p>
    <w:p>
      <w:pPr>
        <w:pStyle w:val="ListBullet"/>
      </w:pPr>
      <w:r>
        <w:t>Students will identify the main idea and supporting details of the travel text.</w:t>
      </w:r>
    </w:p>
    <w:p>
      <w:pPr>
        <w:pStyle w:val="ListBullet"/>
      </w:pPr>
      <w:r>
        <w:t>2.</w:t>
      </w:r>
    </w:p>
    <w:p>
      <w:pPr>
        <w:pStyle w:val="ListBullet"/>
      </w:pPr>
      <w:r>
        <w:t>Students will use key expressions to talk about travelling plans.</w:t>
      </w:r>
    </w:p>
    <w:p>
      <w:r>
        <w:t>Teacher Notes: Careful Reading: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Support detail reading and evidence-based understanding.</w:t>
      </w:r>
    </w:p>
    <w:p>
      <w:r>
        <w:t>Estimated Time: 8 minutesutes</w:t>
      </w:r>
    </w:p>
    <w:p>
      <w:r>
        <w:t>Interaction Type: Teacher-student interaction</w:t>
      </w:r>
    </w:p>
    <w:p>
      <w:pPr>
        <w:pStyle w:val="Heading3"/>
      </w:pPr>
      <w:r>
        <w:t>Slide 7: Vocabulary Focus</w:t>
      </w:r>
    </w:p>
    <w:p>
      <w:r>
        <w:t>Visible Content:</w:t>
      </w:r>
    </w:p>
    <w:p>
      <w:pPr>
        <w:pStyle w:val="ListBullet"/>
      </w:pPr>
      <w:r>
        <w:t>Keyword: Unit 2 Travelling Around Reading Lesson Teaching Objectives 1.</w:t>
      </w:r>
    </w:p>
    <w:p>
      <w:pPr>
        <w:pStyle w:val="ListBullet"/>
      </w:pPr>
      <w:r>
        <w:t>Example: Students will identify the main idea and supporting details of the travel text.</w:t>
      </w:r>
    </w:p>
    <w:p>
      <w:pPr>
        <w:pStyle w:val="ListBullet"/>
      </w:pPr>
      <w:r>
        <w:t>Rule: 2.</w:t>
      </w:r>
    </w:p>
    <w:p>
      <w:pPr>
        <w:pStyle w:val="ListBullet"/>
      </w:pPr>
      <w:r>
        <w:t>Practice: Students will use key expressions to talk about travelling plans.</w:t>
      </w:r>
    </w:p>
    <w:p>
      <w:r>
        <w:t>Teacher Notes: Vocabulary Focus: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Present key words and phrases for comprehension and output.</w:t>
      </w:r>
    </w:p>
    <w:p>
      <w:r>
        <w:t>Estimated Time: 5 minutesutes</w:t>
      </w:r>
    </w:p>
    <w:p>
      <w:r>
        <w:t>Interaction Type: Teacher-student interaction</w:t>
      </w:r>
    </w:p>
    <w:p>
      <w:pPr>
        <w:pStyle w:val="Heading3"/>
      </w:pPr>
      <w:r>
        <w:t>Slide 8: Group Discussion</w:t>
      </w:r>
    </w:p>
    <w:p>
      <w:r>
        <w:t>Visible Content:</w:t>
      </w:r>
    </w:p>
    <w:p>
      <w:pPr>
        <w:pStyle w:val="ListBullet"/>
      </w:pPr>
      <w:r>
        <w:t>Task: Unit 2 Travelling Around Reading Lesson Teaching Objectives 1.</w:t>
      </w:r>
    </w:p>
    <w:p>
      <w:pPr>
        <w:pStyle w:val="ListBullet"/>
      </w:pPr>
      <w:r>
        <w:t>Task: Students will identify the main idea and supporting details of the travel text.</w:t>
      </w:r>
    </w:p>
    <w:p>
      <w:pPr>
        <w:pStyle w:val="ListBullet"/>
      </w:pPr>
      <w:r>
        <w:t>Task: 2.</w:t>
      </w:r>
    </w:p>
    <w:p>
      <w:pPr>
        <w:pStyle w:val="ListBullet"/>
      </w:pPr>
      <w:r>
        <w:t>Task: Students will use key expressions to talk about travelling plans.</w:t>
      </w:r>
    </w:p>
    <w:p>
      <w:r>
        <w:t>Teacher Notes: Group Discussion: Unit 2 Travelling Around Reading Lesson Teaching Objectives 1. Students will identify the main idea and supporting details of the travel text. 2. Students will use key expressions to talk about travelling plans. 3. Students will complete a short discussion tas...</w:t>
      </w:r>
    </w:p>
    <w:p>
      <w:r>
        <w:t>Teaching Purpose: Turn lesson input into student discussion output.</w:t>
      </w:r>
    </w:p>
    <w:p>
      <w:r>
        <w:t>Estimated Time: 5 minutesutes</w:t>
      </w:r>
    </w:p>
    <w:p>
      <w:r>
        <w:t>Interaction Type: Group discussion</w:t>
      </w:r>
    </w:p>
    <w:p>
      <w:pPr>
        <w:pStyle w:val="Heading3"/>
      </w:pPr>
      <w:r>
        <w:t>Slide 9: Summary</w:t>
      </w:r>
    </w:p>
    <w:p>
      <w:r>
        <w:t>Visible Content:</w:t>
      </w:r>
    </w:p>
    <w:p>
      <w:pPr>
        <w:pStyle w:val="ListBullet"/>
      </w:pPr>
      <w:r>
        <w:t>Review the key idea of [TEST] Manuscript Reading Paste.</w:t>
      </w:r>
    </w:p>
    <w:p>
      <w:pPr>
        <w:pStyle w:val="ListBullet"/>
      </w:pPr>
      <w:r>
        <w:t>Say one useful language point or classroom strategy.</w:t>
      </w:r>
    </w:p>
    <w:p>
      <w:pPr>
        <w:pStyle w:val="ListBullet"/>
      </w:pPr>
      <w:r>
        <w:t>Prepare for the follow-up task after class.</w:t>
      </w:r>
    </w:p>
    <w:p>
      <w:r>
        <w:t>Teacher Notes: Use the final minute to revisit key learning from the manuscript and invite one short student response.</w:t>
      </w:r>
    </w:p>
    <w:p>
      <w:r>
        <w:t>Teaching Purpose: Close the lesson with clear takeaways.</w:t>
      </w:r>
    </w:p>
    <w:p>
      <w:r>
        <w:t>Estimated Time: 3 minutes</w:t>
      </w:r>
    </w:p>
    <w:p>
      <w:r>
        <w:t>Interaction Type: Teacher-student interaction</w:t>
      </w:r>
    </w:p>
    <w:p>
      <w:pPr>
        <w:pStyle w:val="Heading3"/>
      </w:pPr>
      <w:r>
        <w:t>Slide 10: Homework</w:t>
      </w:r>
    </w:p>
    <w:p>
      <w:r>
        <w:t>Visible Content:</w:t>
      </w:r>
    </w:p>
    <w:p>
      <w:pPr>
        <w:pStyle w:val="ListBullet"/>
      </w:pPr>
      <w:r>
        <w:t>Unit 2 Travelling Around Reading Lesson.</w:t>
      </w:r>
    </w:p>
    <w:p>
      <w:pPr>
        <w:pStyle w:val="ListBullet"/>
      </w:pPr>
      <w:r>
        <w:t>Teaching Objectives</w:t>
      </w:r>
    </w:p>
    <w:p>
      <w:pPr>
        <w:pStyle w:val="ListBullet"/>
      </w:pPr>
      <w:r>
        <w:t>1.</w:t>
      </w:r>
    </w:p>
    <w:p>
      <w:r>
        <w:t>Teacher Notes: Explain the homework briefly and make the expected output clear. Source detail: 1. Students will identify the main idea and supporting details of the travel text.</w:t>
      </w:r>
    </w:p>
    <w:p>
      <w:r>
        <w:t>Teaching Purpose: Assign a focused after-class task.</w:t>
      </w:r>
    </w:p>
    <w:p>
      <w:r>
        <w:t>Estimated Time: 2 minutes</w:t>
      </w:r>
    </w:p>
    <w:p>
      <w:r>
        <w:t>Interaction Type: Teacher-student interaction</w:t>
      </w:r>
    </w:p>
    <w:p>
      <w:pPr>
        <w:pStyle w:val="Heading3"/>
      </w:pPr>
      <w:r>
        <w:t>Slide 11: Blackboard Design</w:t>
      </w:r>
    </w:p>
    <w:p>
      <w:r>
        <w:t>Visible Content:</w:t>
      </w:r>
    </w:p>
    <w:p>
      <w:pPr>
        <w:pStyle w:val="ListBullet"/>
      </w:pPr>
      <w:r>
        <w:t>Unit 2 Travelling Around Reading Lesson Teaching Objectives 1.</w:t>
      </w:r>
    </w:p>
    <w:p>
      <w:pPr>
        <w:pStyle w:val="ListBullet"/>
      </w:pPr>
      <w:r>
        <w:t>Students will identify the main idea and supporting details of the travel text.</w:t>
      </w:r>
    </w:p>
    <w:p>
      <w:pPr>
        <w:pStyle w:val="ListBullet"/>
      </w:pPr>
      <w:r>
        <w:t>2.</w:t>
      </w:r>
    </w:p>
    <w:p>
      <w:pPr>
        <w:pStyle w:val="ListBullet"/>
      </w:pPr>
      <w:r>
        <w:t>Students will use key expressions...</w:t>
      </w:r>
    </w:p>
    <w:p>
      <w:r>
        <w:t>Teacher Notes: Unit 2 Travelling Around Reading Lesson Teaching Objectives 1. Students will identify the main idea and supporting details of the travel text. 2. Students will use key expressions...</w:t>
      </w:r>
    </w:p>
    <w:p>
      <w:r>
        <w:t>Teaching Purpose: Preserve the classroom board logic for the lesson.</w:t>
      </w:r>
    </w:p>
    <w:p>
      <w:r>
        <w:t>Estimated Time: 1 minute</w:t>
      </w:r>
    </w:p>
    <w:p>
      <w:r>
        <w:t>Interaction Type: Teacher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