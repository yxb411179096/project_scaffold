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Round10 Manuscript Reading</w:t>
      </w:r>
    </w:p>
    <w:p>
      <w:r>
        <w:rPr>
          <w:b/>
        </w:rPr>
        <w:t xml:space="preserve">Grade: </w:t>
      </w:r>
      <w:r>
        <w:t xml:space="preserve">高一    </w:t>
      </w:r>
      <w:r>
        <w:rPr>
          <w:b/>
        </w:rPr>
        <w:t xml:space="preserve">Textbook: </w:t>
      </w:r>
      <w:r>
        <w:t xml:space="preserve">人教版    </w:t>
      </w:r>
      <w:r>
        <w:rPr>
          <w:b/>
        </w:rPr>
        <w:t xml:space="preserve">Unit: </w:t>
      </w:r>
      <w:r>
        <w:t xml:space="preserve">Unit 2    </w:t>
      </w:r>
      <w:r>
        <w:rPr>
          <w:b/>
        </w:rPr>
        <w:t xml:space="preserve">Lesson Type: </w:t>
      </w:r>
      <w:r>
        <w:t>Reading</w:t>
      </w:r>
    </w:p>
    <w:p>
      <w:pPr>
        <w:pStyle w:val="Heading2"/>
      </w:pPr>
      <w:r>
        <w:t>Teacher Script</w:t>
      </w:r>
    </w:p>
    <w:p>
      <w:pPr>
        <w:pStyle w:val="Heading3"/>
      </w:pPr>
      <w:r>
        <w:t>Slide 1: [TEST] Round10 Manuscript Reading</w:t>
      </w:r>
    </w:p>
    <w:p>
      <w:r>
        <w:t>Visible Content:</w:t>
      </w:r>
    </w:p>
    <w:p>
      <w:pPr>
        <w:pStyle w:val="ListBullet"/>
      </w:pPr>
      <w:r>
        <w:t>Unit 2</w:t>
      </w:r>
    </w:p>
    <w:p>
      <w:pPr>
        <w:pStyle w:val="ListBullet"/>
      </w:pPr>
      <w:r>
        <w:t>Reading</w:t>
      </w:r>
    </w:p>
    <w:p>
      <w:pPr>
        <w:pStyle w:val="ListBullet"/>
      </w:pPr>
      <w:r>
        <w:t>高一 | 人教版</w:t>
      </w:r>
    </w:p>
    <w:p>
      <w:r>
        <w:t>Teacher Notes: Unit 2 Reading Lesson: The Internet and Teenagers Teaching Objectives 1. Students will understand the main idea of the passage and find key details about how teenagers use the Internet. 2. Students will learn useful expr...</w:t>
      </w:r>
    </w:p>
    <w:p>
      <w:r>
        <w:t>Teaching Purpose: Open the lesson and present the theme.</w:t>
      </w:r>
    </w:p>
    <w:p>
      <w:r>
        <w:t>Estimated Time: 2 minutes</w:t>
      </w:r>
    </w:p>
    <w:p>
      <w:r>
        <w:t>Interaction Type: Teacher-student interaction</w:t>
      </w:r>
    </w:p>
    <w:p>
      <w:pPr>
        <w:pStyle w:val="Heading3"/>
      </w:pPr>
      <w:r>
        <w:t>Slide 2: Learning Objectives</w:t>
      </w:r>
    </w:p>
    <w:p>
      <w:r>
        <w:t>Visible Content:</w:t>
      </w:r>
    </w:p>
    <w:p>
      <w:pPr>
        <w:pStyle w:val="ListBullet"/>
      </w:pPr>
      <w:r>
        <w:t>Lead-in</w:t>
      </w:r>
    </w:p>
    <w:p>
      <w:pPr>
        <w:pStyle w:val="ListBullet"/>
      </w:pPr>
      <w:r>
        <w:t>The teacher shows two questions: How much time do you spend online every day?</w:t>
      </w:r>
    </w:p>
    <w:p>
      <w:pPr>
        <w:pStyle w:val="ListBullet"/>
      </w:pPr>
      <w:r>
        <w:t>What do you usually do on the Internet?</w:t>
      </w:r>
    </w:p>
    <w:p>
      <w:pPr>
        <w:pStyle w:val="ListBullet"/>
      </w:pPr>
      <w:r>
        <w:t>Students share ideas in pairs and then report one class trend.</w:t>
      </w:r>
    </w:p>
    <w:p>
      <w:r>
        <w:t>Teacher Notes: Read the objectives aloud and explain how students will reach them in the lesson.</w:t>
      </w:r>
    </w:p>
    <w:p>
      <w:r>
        <w:t>Teaching Purpose: Clarify what students should learn in this lesson.</w:t>
      </w:r>
    </w:p>
    <w:p>
      <w:r>
        <w:t>Estimated Time: 3 minutes</w:t>
      </w:r>
    </w:p>
    <w:p>
      <w:r>
        <w:t>Interaction Type: Teacher-student interaction</w:t>
      </w:r>
    </w:p>
    <w:p>
      <w:pPr>
        <w:pStyle w:val="Heading3"/>
      </w:pPr>
      <w:r>
        <w:t>Slide 3: Lead-in</w:t>
      </w:r>
    </w:p>
    <w:p>
      <w:r>
        <w:t>Visible Content:</w:t>
      </w:r>
    </w:p>
    <w:p>
      <w:pPr>
        <w:pStyle w:val="ListBullet"/>
      </w:pPr>
      <w:r>
        <w:t>Task: Prediction Students look at the title and the first picture.</w:t>
      </w:r>
    </w:p>
    <w:p>
      <w:pPr>
        <w:pStyle w:val="ListBullet"/>
      </w:pPr>
      <w:r>
        <w:t>Question: They predict what problems and advantages may appear in the text and write down one guess.</w:t>
      </w:r>
    </w:p>
    <w:p>
      <w:pPr>
        <w:pStyle w:val="ListBullet"/>
      </w:pPr>
      <w:r>
        <w:t>Instruction: Fast Reading Students read the passage quickly and match each paragraph with its main idea.</w:t>
      </w:r>
    </w:p>
    <w:p>
      <w:pPr>
        <w:pStyle w:val="ListBullet"/>
      </w:pPr>
      <w:r>
        <w:t>Share: Check: Then they choose...</w:t>
      </w:r>
    </w:p>
    <w:p>
      <w:r>
        <w:t>Teacher Notes: Prediction Students look at the title and the first picture. They predict what problems and advantages may appear in the text and write down one guess. Fast Reading Students read the passage quickly and match each paragraph with its main idea. Then they choose...</w:t>
      </w:r>
    </w:p>
    <w:p>
      <w:r>
        <w:t>Teaching Purpose: Activate background knowledge and build interest.</w:t>
      </w:r>
    </w:p>
    <w:p>
      <w:r>
        <w:t>Estimated Time: 4 minutesutes</w:t>
      </w:r>
    </w:p>
    <w:p>
      <w:r>
        <w:t>Interaction Type: Teacher-student interaction</w:t>
      </w:r>
    </w:p>
    <w:p>
      <w:pPr>
        <w:pStyle w:val="Heading3"/>
      </w:pPr>
      <w:r>
        <w:t>Slide 4: Prediction</w:t>
      </w:r>
    </w:p>
    <w:p>
      <w:r>
        <w:t>Visible Content:</w:t>
      </w:r>
    </w:p>
    <w:p>
      <w:pPr>
        <w:pStyle w:val="ListBullet"/>
      </w:pPr>
      <w:r>
        <w:t>Task: Fast Reading Students read the passage quickly and match each paragraph with its main idea.</w:t>
      </w:r>
    </w:p>
    <w:p>
      <w:pPr>
        <w:pStyle w:val="ListBullet"/>
      </w:pPr>
      <w:r>
        <w:t>Question: Then they choose the best title for the whole text.</w:t>
      </w:r>
    </w:p>
    <w:p>
      <w:pPr>
        <w:pStyle w:val="ListBullet"/>
      </w:pPr>
      <w:r>
        <w:t>Instruction: Careful Reading Students read again and answer three questions.</w:t>
      </w:r>
    </w:p>
    <w:p>
      <w:pPr>
        <w:pStyle w:val="ListBullet"/>
      </w:pPr>
      <w:r>
        <w:t>Share: Check: Why do some teenagers spend too much time online?</w:t>
      </w:r>
    </w:p>
    <w:p>
      <w:r>
        <w:t>Teacher Notes: Fast Reading Students read the passage quickly and match each paragraph with its main idea. Then they choose the best title for the whole text. Careful Reading Students read again and answer three questions. Why do some teenagers spend too much time online? Ho...</w:t>
      </w:r>
    </w:p>
    <w:p>
      <w:r>
        <w:t>Teaching Purpose: Guide students to predict topic and content before deeper input.</w:t>
      </w:r>
    </w:p>
    <w:p>
      <w:r>
        <w:t>Estimated Time: 4 minutesutes</w:t>
      </w:r>
    </w:p>
    <w:p>
      <w:r>
        <w:t>Interaction Type: Pair work</w:t>
      </w:r>
    </w:p>
    <w:p>
      <w:pPr>
        <w:pStyle w:val="Heading3"/>
      </w:pPr>
      <w:r>
        <w:t>Slide 5: Fast Reading</w:t>
      </w:r>
    </w:p>
    <w:p>
      <w:r>
        <w:t>Visible Content:</w:t>
      </w:r>
    </w:p>
    <w:p>
      <w:pPr>
        <w:pStyle w:val="ListBullet"/>
      </w:pPr>
      <w:r>
        <w:t>Careful Reading Students read again and answer three questions.</w:t>
      </w:r>
    </w:p>
    <w:p>
      <w:pPr>
        <w:pStyle w:val="ListBullet"/>
      </w:pPr>
      <w:r>
        <w:t>Why do some teenagers spend too much time online?</w:t>
      </w:r>
    </w:p>
    <w:p>
      <w:pPr>
        <w:pStyle w:val="ListBullet"/>
      </w:pPr>
      <w:r>
        <w:t>How can the Internet help with study?</w:t>
      </w:r>
    </w:p>
    <w:p>
      <w:pPr>
        <w:pStyle w:val="ListBullet"/>
      </w:pPr>
      <w:r>
        <w:t>What advice does the writer give?</w:t>
      </w:r>
    </w:p>
    <w:p>
      <w:r>
        <w:t>Teacher Notes: Careful Reading Students read again and answer three questions. Why do some teenagers spend too much time online? How can the Internet help with study? What advice does the writer give? Students underline the supporting sentences. Vocabulary Focus The teacher... Keep the pace tight so the lesson fits the class period.</w:t>
      </w:r>
    </w:p>
    <w:p>
      <w:r>
        <w:t>Teaching Purpose: Check gist and text structure quickly.</w:t>
      </w:r>
    </w:p>
    <w:p>
      <w:r>
        <w:t>Estimated Time: 5 minutes</w:t>
      </w:r>
    </w:p>
    <w:p>
      <w:r>
        <w:t>Interaction Type: Individual work</w:t>
      </w:r>
    </w:p>
    <w:p>
      <w:pPr>
        <w:pStyle w:val="Heading3"/>
      </w:pPr>
      <w:r>
        <w:t>Slide 6: Careful Reading</w:t>
      </w:r>
    </w:p>
    <w:p>
      <w:r>
        <w:t>Visible Content:</w:t>
      </w:r>
    </w:p>
    <w:p>
      <w:pPr>
        <w:pStyle w:val="ListBullet"/>
      </w:pPr>
      <w:r>
        <w:t>Vocabulary Focus The teacher explains key words and phrases: screen time, online safety, social...</w:t>
      </w:r>
    </w:p>
    <w:p>
      <w:pPr>
        <w:pStyle w:val="ListBullet"/>
      </w:pPr>
      <w:r>
        <w:t>Students use one of them to make a sentence.</w:t>
      </w:r>
    </w:p>
    <w:p>
      <w:pPr>
        <w:pStyle w:val="ListBullet"/>
      </w:pPr>
      <w:r>
        <w:t>Language Points The teacher highlights one sentence pattern: It is impor...</w:t>
      </w:r>
    </w:p>
    <w:p>
      <w:r>
        <w:t>Teacher Notes: Vocabulary Focus The teacher explains key words and phrases: screen time, online safety, social media, useful resources, and form good habits. Students use one of them to make a sentence. Language Points The teacher highlights one sentence pattern: It is impor... Keep the pace tight so the lesson fits the class period.</w:t>
      </w:r>
    </w:p>
    <w:p>
      <w:r>
        <w:t>Teaching Purpose: Guide students to locate details and evidence.</w:t>
      </w:r>
    </w:p>
    <w:p>
      <w:r>
        <w:t>Estimated Time: 7 minutes</w:t>
      </w:r>
    </w:p>
    <w:p>
      <w:r>
        <w:t>Interaction Type: Teacher-student interaction</w:t>
      </w:r>
    </w:p>
    <w:p>
      <w:pPr>
        <w:pStyle w:val="Heading3"/>
      </w:pPr>
      <w:r>
        <w:t>Slide 7: Vocabulary Focus</w:t>
      </w:r>
    </w:p>
    <w:p>
      <w:r>
        <w:t>Visible Content:</w:t>
      </w:r>
    </w:p>
    <w:p>
      <w:pPr>
        <w:pStyle w:val="ListBullet"/>
      </w:pPr>
      <w:r>
        <w:t>Keyword: Language Points The teacher highlights one sentence pattern: It is important for students to...</w:t>
      </w:r>
    </w:p>
    <w:p>
      <w:pPr>
        <w:pStyle w:val="ListBullet"/>
      </w:pPr>
      <w:r>
        <w:t>Clue: The class practices with two examples related to study and daily life.</w:t>
      </w:r>
    </w:p>
    <w:p>
      <w:pPr>
        <w:pStyle w:val="ListBullet"/>
      </w:pPr>
      <w:r>
        <w:t>Example: Discussion In groups, students discuss the question: How can we use the Internet in a smart a...</w:t>
      </w:r>
    </w:p>
    <w:p>
      <w:r>
        <w:t>Teacher Notes: Language Points The teacher highlights one sentence pattern: It is important for students to... The class practices with two examples related to study and daily life. Discussion In groups, students discuss the question: How can we use the Internet in a smart a... Keep the pace tight so the lesson fits the class period.</w:t>
      </w:r>
    </w:p>
    <w:p>
      <w:r>
        <w:t>Teaching Purpose: Highlight useful words, phrases, and chunks.</w:t>
      </w:r>
    </w:p>
    <w:p>
      <w:r>
        <w:t>Estimated Time: 4 minutes</w:t>
      </w:r>
    </w:p>
    <w:p>
      <w:r>
        <w:t>Interaction Type: Teacher-student interaction</w:t>
      </w:r>
    </w:p>
    <w:p>
      <w:pPr>
        <w:pStyle w:val="Heading3"/>
      </w:pPr>
      <w:r>
        <w:t>Slide 8: Language Points</w:t>
      </w:r>
    </w:p>
    <w:p>
      <w:r>
        <w:t>Visible Content:</w:t>
      </w:r>
    </w:p>
    <w:p>
      <w:pPr>
        <w:pStyle w:val="ListBullet"/>
      </w:pPr>
      <w:r>
        <w:t>Keyword: Discussion In groups, students discuss the question: How can we use the Internet in a smart and...</w:t>
      </w:r>
    </w:p>
    <w:p>
      <w:pPr>
        <w:pStyle w:val="ListBullet"/>
      </w:pPr>
      <w:r>
        <w:t>Clue: Each group gives two suggestions.</w:t>
      </w:r>
    </w:p>
    <w:p>
      <w:pPr>
        <w:pStyle w:val="ListBullet"/>
      </w:pPr>
      <w:r>
        <w:t>Example: Summary The class reviews the main idea, key words, and one practical suggestion.</w:t>
      </w:r>
    </w:p>
    <w:p>
      <w:pPr>
        <w:pStyle w:val="ListBullet"/>
      </w:pPr>
      <w:r>
        <w:t>Use: Homework Write a short paragraph ab...</w:t>
      </w:r>
    </w:p>
    <w:p>
      <w:r>
        <w:t>Teacher Notes: Discussion In groups, students discuss the question: How can we use the Internet in a smart and healthy way? Each group gives two suggestions. Summary The class reviews the main idea, key words, and one practical suggestion. Homework Write a short paragraph ab...</w:t>
      </w:r>
    </w:p>
    <w:p>
      <w:r>
        <w:t>Teaching Purpose: Explain useful language points or sentence patterns.</w:t>
      </w:r>
    </w:p>
    <w:p>
      <w:r>
        <w:t>Estimated Time: 5 minutesutes</w:t>
      </w:r>
    </w:p>
    <w:p>
      <w:r>
        <w:t>Interaction Type: Teacher-student interaction</w:t>
      </w:r>
    </w:p>
    <w:p>
      <w:pPr>
        <w:pStyle w:val="Heading3"/>
      </w:pPr>
      <w:r>
        <w:t>Slide 9: Discussion</w:t>
      </w:r>
    </w:p>
    <w:p>
      <w:r>
        <w:t>Visible Content:</w:t>
      </w:r>
    </w:p>
    <w:p>
      <w:pPr>
        <w:pStyle w:val="ListBullet"/>
      </w:pPr>
      <w:r>
        <w:t>Task: Summary The class reviews the main idea, key words, and one practical suggestion.</w:t>
      </w:r>
    </w:p>
    <w:p>
      <w:pPr>
        <w:pStyle w:val="ListBullet"/>
      </w:pPr>
      <w:r>
        <w:t>Question: Homework Write a short paragraph about your online habits and give two ideas for improvement.</w:t>
      </w:r>
    </w:p>
    <w:p>
      <w:pPr>
        <w:pStyle w:val="ListBullet"/>
      </w:pPr>
      <w:r>
        <w:t>Instruction: Blackboard Design Topic: The Internet and Teenagers | Main idea | Key words | Advice</w:t>
      </w:r>
    </w:p>
    <w:p>
      <w:r>
        <w:t>Teacher Notes: Summary The class reviews the main idea, key words, and one practical suggestion. Homework Write a short paragraph about your online habits and give two ideas for improvement. Blackboard Design Topic: The Internet and Teenagers | Main idea | Key words | Advice.</w:t>
      </w:r>
    </w:p>
    <w:p>
      <w:r>
        <w:t>Teaching Purpose: Encourage student output and deeper thinking.</w:t>
      </w:r>
    </w:p>
    <w:p>
      <w:r>
        <w:t>Estimated Time: 5 minutesutes</w:t>
      </w:r>
    </w:p>
    <w:p>
      <w:r>
        <w:t>Interaction Type: Group discussion</w:t>
      </w:r>
    </w:p>
    <w:p>
      <w:pPr>
        <w:pStyle w:val="Heading3"/>
      </w:pPr>
      <w:r>
        <w:t>Slide 10: Summary</w:t>
      </w:r>
    </w:p>
    <w:p>
      <w:r>
        <w:t>Visible Content:</w:t>
      </w:r>
    </w:p>
    <w:p>
      <w:pPr>
        <w:pStyle w:val="ListBullet"/>
      </w:pPr>
      <w:r>
        <w:t>Understand the text around [TEST] Round10 Manuscript Reading.</w:t>
      </w:r>
    </w:p>
    <w:p>
      <w:pPr>
        <w:pStyle w:val="ListBullet"/>
      </w:pPr>
      <w:r>
        <w:t>Locate supporting details quickly.</w:t>
      </w:r>
    </w:p>
    <w:p>
      <w:pPr>
        <w:pStyle w:val="ListBullet"/>
      </w:pPr>
      <w:r>
        <w:t>Review one key idea about [TEST] Round10 Manuscript Reading.</w:t>
      </w:r>
    </w:p>
    <w:p>
      <w:r>
        <w:t>Teacher Notes: Use this slide to wrap up key learning and invite one or two short student responses.</w:t>
      </w:r>
    </w:p>
    <w:p>
      <w:r>
        <w:t>Teaching Purpose: Review key learning and close the lesson.</w:t>
      </w:r>
    </w:p>
    <w:p>
      <w:r>
        <w:t>Estimated Time: 3 minutes</w:t>
      </w:r>
    </w:p>
    <w:p>
      <w:r>
        <w:t>Interaction Type: Teacher-student interaction</w:t>
      </w:r>
    </w:p>
    <w:p>
      <w:pPr>
        <w:pStyle w:val="Heading3"/>
      </w:pPr>
      <w:r>
        <w:t>Slide 11: Homework</w:t>
      </w:r>
    </w:p>
    <w:p>
      <w:r>
        <w:t>Visible Content:</w:t>
      </w:r>
    </w:p>
    <w:p>
      <w:pPr>
        <w:pStyle w:val="ListBullet"/>
      </w:pPr>
      <w:r>
        <w:t>Blackboard Design</w:t>
      </w:r>
    </w:p>
    <w:p>
      <w:pPr>
        <w:pStyle w:val="ListBullet"/>
      </w:pPr>
      <w:r>
        <w:t>Topic: The Internet and Teenagers | Main idea | Key words | Advice</w:t>
      </w:r>
    </w:p>
    <w:p>
      <w:r>
        <w:t>Teacher Notes: Explain the expected homework output and remind students of the main focus.</w:t>
      </w:r>
    </w:p>
    <w:p>
      <w:r>
        <w:t>Teaching Purpose: Assign a clear follow-up task after class.</w:t>
      </w:r>
    </w:p>
    <w:p>
      <w:r>
        <w:t>Estimated Time: 2 minutes</w:t>
      </w:r>
    </w:p>
    <w:p>
      <w:r>
        <w:t>Interaction Type: Teacher-student interaction</w:t>
      </w:r>
    </w:p>
    <w:p>
      <w:pPr>
        <w:pStyle w:val="Heading3"/>
      </w:pPr>
      <w:r>
        <w:t>Slide 12: Blackboard Design</w:t>
      </w:r>
    </w:p>
    <w:p>
      <w:r>
        <w:t>Visible Content:</w:t>
      </w:r>
    </w:p>
    <w:p>
      <w:pPr>
        <w:pStyle w:val="ListBullet"/>
      </w:pPr>
      <w:r>
        <w:t>Blackboard Design Topic: The Internet and Teenagers | Main idea | Key words | Advice</w:t>
      </w:r>
    </w:p>
    <w:p>
      <w:r>
        <w:t>Teacher Notes: Blackboard Design Topic: The Internet and Teenagers | Main idea | Key words | Advice.</w:t>
      </w:r>
    </w:p>
    <w:p>
      <w:r>
        <w:t>Teaching Purpose: Preserve the board design or classroom logic.</w:t>
      </w:r>
    </w:p>
    <w:p>
      <w:r>
        <w:t>Estimated Time: 1 minute</w:t>
      </w:r>
    </w:p>
    <w:p>
      <w:r>
        <w:t>Interaction Type: Teacher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