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Reading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封面</w:t>
      </w:r>
    </w:p>
    <w:p>
      <w:r>
        <w:t>Visible Content:</w:t>
      </w:r>
    </w:p>
    <w:p>
      <w:pPr>
        <w:pStyle w:val="ListBullet"/>
      </w:pPr>
      <w:r>
        <w:t>阅读的力量 The Power of Reading</w:t>
      </w:r>
    </w:p>
    <w:p>
      <w:pPr>
        <w:pStyle w:val="ListBullet"/>
      </w:pPr>
      <w:r>
        <w:t>高中英语阅读课</w:t>
      </w:r>
    </w:p>
    <w:p>
      <w:pPr>
        <w:pStyle w:val="ListBullet"/>
      </w:pPr>
      <w:r>
        <w:t>教师：XXX</w:t>
      </w:r>
    </w:p>
    <w:p>
      <w:pPr>
        <w:pStyle w:val="ListBullet"/>
      </w:pPr>
      <w:r>
        <w:t>班级：高一 / 高二</w:t>
      </w:r>
    </w:p>
    <w:p>
      <w:r>
        <w:t>Image Suggestion: 一本打开的书、学生阅读、图书馆、阳光下阅读的画面。</w:t>
      </w:r>
    </w:p>
    <w:p>
      <w:r>
        <w:t>Teacher Notes: Source page marker: 第1页. Source detail: A Reading Lesson for Senior High School Students.</w:t>
      </w:r>
    </w:p>
    <w:p>
      <w:r>
        <w:t>Teaching Purpose: Preserve and present the original manuscript page: 封面.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2: 学习目标</w:t>
      </w:r>
    </w:p>
    <w:p>
      <w:r>
        <w:t>Visible Content:</w:t>
      </w:r>
    </w:p>
    <w:p>
      <w:pPr>
        <w:pStyle w:val="ListBullet"/>
      </w:pPr>
      <w:r>
        <w:t>理解文章主旨</w:t>
      </w:r>
    </w:p>
    <w:p>
      <w:pPr>
        <w:pStyle w:val="ListBullet"/>
      </w:pPr>
      <w:r>
        <w:t>学习阅读词汇</w:t>
      </w:r>
    </w:p>
    <w:p>
      <w:pPr>
        <w:pStyle w:val="ListBullet"/>
      </w:pPr>
      <w:r>
        <w:t>提高阅读技能</w:t>
      </w:r>
    </w:p>
    <w:p>
      <w:pPr>
        <w:pStyle w:val="ListBullet"/>
      </w:pPr>
      <w:r>
        <w:t>分享阅读价值</w:t>
      </w:r>
    </w:p>
    <w:p>
      <w:r>
        <w:t>Key Sentence: 本节课将帮助学生理解阅读材料，学习相关词汇，并通过讨论认识阅读对个人成长的重要作用。</w:t>
      </w:r>
    </w:p>
    <w:p>
      <w:r>
        <w:t>Teacher Notes: Source page marker: 第2页. Source detail: 1. Understand the main idea of a passage about reading.</w:t>
      </w:r>
    </w:p>
    <w:p>
      <w:r>
        <w:t>Teaching Purpose: Preserve and present the original manuscript page: 学习目标.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导入</w:t>
      </w:r>
    </w:p>
    <w:p>
      <w:r>
        <w:t>Visible Content:</w:t>
      </w:r>
    </w:p>
    <w:p>
      <w:pPr>
        <w:pStyle w:val="ListBullet"/>
      </w:pPr>
      <w:r>
        <w:t>你喜欢读书吗？</w:t>
      </w:r>
    </w:p>
    <w:p>
      <w:pPr>
        <w:pStyle w:val="ListBullet"/>
      </w:pPr>
      <w:r>
        <w:t>为什么？</w:t>
      </w:r>
    </w:p>
    <w:p>
      <w:r>
        <w:t>Image Suggestion: 几种不同类型的书：小说、科普书、历史书、传记、英语原版书。</w:t>
      </w:r>
    </w:p>
    <w:p>
      <w:r>
        <w:t>Teacher Notes: Source page marker: 第3页.</w:t>
      </w:r>
    </w:p>
    <w:p>
      <w:r>
        <w:t>Teaching Purpose: Preserve and present the original manuscript page: 导入.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4: 热身活动</w:t>
      </w:r>
    </w:p>
    <w:p>
      <w:r>
        <w:t>Visible Content:</w:t>
      </w:r>
    </w:p>
    <w:p>
      <w:pPr>
        <w:pStyle w:val="ListBullet"/>
      </w:pPr>
      <w:r>
        <w:t>看图讨论：</w:t>
      </w:r>
    </w:p>
    <w:p>
      <w:pPr>
        <w:pStyle w:val="ListBullet"/>
      </w:pPr>
      <w:r>
        <w:t>人们从阅读中能得到什么？</w:t>
      </w:r>
    </w:p>
    <w:p>
      <w:r>
        <w:t>Key Sentence: Reading is not only a way to get information, but also a way to understand the world.</w:t>
      </w:r>
    </w:p>
    <w:p>
      <w:r>
        <w:t>Possible Answers:</w:t>
      </w:r>
    </w:p>
    <w:p>
      <w:pPr>
        <w:pStyle w:val="ListBullet"/>
      </w:pPr>
      <w:r>
        <w:t>Knowledge</w:t>
      </w:r>
    </w:p>
    <w:p>
      <w:pPr>
        <w:pStyle w:val="ListBullet"/>
      </w:pPr>
      <w:r>
        <w:t>Imagination</w:t>
      </w:r>
    </w:p>
    <w:p>
      <w:pPr>
        <w:pStyle w:val="ListBullet"/>
      </w:pPr>
      <w:r>
        <w:t>Confidence</w:t>
      </w:r>
    </w:p>
    <w:p>
      <w:pPr>
        <w:pStyle w:val="ListBullet"/>
      </w:pPr>
      <w:r>
        <w:t>New ideas</w:t>
      </w:r>
    </w:p>
    <w:p>
      <w:r>
        <w:t>Teacher Notes: Source page marker: 第4页.</w:t>
      </w:r>
    </w:p>
    <w:p>
      <w:r>
        <w:t>Teaching Purpose: Preserve and present the original manuscript page: 热身活动.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5: 读前预测</w:t>
      </w:r>
    </w:p>
    <w:p>
      <w:r>
        <w:t>Visible Content:</w:t>
      </w:r>
    </w:p>
    <w:p>
      <w:pPr>
        <w:pStyle w:val="ListBullet"/>
      </w:pPr>
      <w:r>
        <w:t>The Power of Reading</w:t>
      </w:r>
    </w:p>
    <w:p>
      <w:pPr>
        <w:pStyle w:val="ListBullet"/>
      </w:pPr>
      <w:r>
        <w:t>可能话题：</w:t>
      </w:r>
    </w:p>
    <w:p>
      <w:pPr>
        <w:pStyle w:val="ListBullet"/>
      </w:pPr>
      <w:r>
        <w:t>1. 什么是阅读的力量？</w:t>
      </w:r>
    </w:p>
    <w:p>
      <w:pPr>
        <w:pStyle w:val="ListBullet"/>
      </w:pPr>
      <w:r>
        <w:t>2. 阅读为什么强大？</w:t>
      </w:r>
    </w:p>
    <w:p>
      <w:r>
        <w:t>Useful Expressions:</w:t>
      </w:r>
    </w:p>
    <w:p>
      <w:pPr>
        <w:pStyle w:val="ListBullet"/>
      </w:pPr>
      <w:r>
        <w:t>Keyword: I think the passage may talk about….</w:t>
      </w:r>
    </w:p>
    <w:p>
      <w:pPr>
        <w:pStyle w:val="ListBullet"/>
      </w:pPr>
      <w:r>
        <w:t>Clue: In my opinion, reading can….</w:t>
      </w:r>
    </w:p>
    <w:p>
      <w:pPr>
        <w:pStyle w:val="ListBullet"/>
      </w:pPr>
      <w:r>
        <w:t>Example: The author may give examples of….</w:t>
      </w:r>
    </w:p>
    <w:p>
      <w:r>
        <w:t>Teacher Notes: This slide is from the original page 5.</w:t>
      </w:r>
    </w:p>
    <w:p>
      <w:r>
        <w:t>Teaching Purpose: Preserve and present the original manuscript page: Pre-reading 读前预测.</w:t>
      </w:r>
    </w:p>
    <w:p>
      <w:r>
        <w:t>Estimated Time: 3 minutes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