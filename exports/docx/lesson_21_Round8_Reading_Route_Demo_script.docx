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Round8 Reading Route Demo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3 Sports and Fitness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Round8 Reading Route Demo</w:t>
      </w:r>
    </w:p>
    <w:p>
      <w:r>
        <w:t>Visible Content:</w:t>
      </w:r>
    </w:p>
    <w:p>
      <w:pPr>
        <w:pStyle w:val="ListBullet"/>
      </w:pPr>
      <w:r>
        <w:t>Unit 3 Sports and Fitness.</w:t>
      </w:r>
    </w:p>
    <w:p>
      <w:pPr>
        <w:pStyle w:val="ListBullet"/>
      </w:pPr>
      <w:r>
        <w:t>Reading and Thinking</w:t>
      </w:r>
    </w:p>
    <w:p>
      <w:r>
        <w:t>Teacher Notes: Welcome the class, introduce Round8 Reading Route Demo, and briefly outline what we will be doing today. Engage students by asking for their thoughts on sports or fitness.</w:t>
      </w:r>
    </w:p>
    <w:p>
      <w:r>
        <w:t>Teaching Purpose: Introduce the lesson topic clearly.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ideas and supporting details.</w:t>
      </w:r>
    </w:p>
    <w:p>
      <w:pPr>
        <w:pStyle w:val="ListBullet"/>
      </w:pPr>
      <w:r>
        <w:t>Use textual evidence to answer questions.</w:t>
      </w:r>
    </w:p>
    <w:p>
      <w:pPr>
        <w:pStyle w:val="ListBullet"/>
      </w:pPr>
      <w:r>
        <w:t>Summarize key points.</w:t>
      </w:r>
    </w:p>
    <w:p>
      <w:r>
        <w:t>Teacher Notes: Read the objectives aloud, then ask students which one might be most challenging today.</w:t>
      </w:r>
    </w:p>
    <w:p>
      <w:r>
        <w:t>Teaching Purpose: Present clear, measurable learning goals.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Think: What do you know about Demo?</w:t>
      </w:r>
    </w:p>
    <w:p>
      <w:pPr>
        <w:pStyle w:val="ListBullet"/>
      </w:pPr>
      <w:r>
        <w:t>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 in the topic.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be about.</w:t>
      </w:r>
    </w:p>
    <w:p>
      <w:pPr>
        <w:pStyle w:val="ListBullet"/>
      </w:pPr>
      <w:r>
        <w:t>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Read quickly to grasp the main idea.</w:t>
      </w:r>
    </w:p>
    <w:p>
      <w:pPr>
        <w:pStyle w:val="ListBullet"/>
      </w:pPr>
      <w:r>
        <w:t>Match each paragraph with a short heading.</w:t>
      </w:r>
    </w:p>
    <w:p>
      <w:r>
        <w:t>Teacher Notes: Time the reading and remind students not to pause at every new word.</w:t>
      </w:r>
    </w:p>
    <w:p>
      <w:r>
        <w:t>Teaching Purpose: Help students identify the main idea efficiently.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evidence.</w:t>
      </w:r>
    </w:p>
    <w:p>
      <w:r>
        <w:t>Teacher Notes: Pause after each question and ask where the answer is found in the text.</w:t>
      </w:r>
    </w:p>
    <w:p>
      <w:r>
        <w:t>Teaching Purpose: Guide students to locate supporting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Key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r>
        <w:t>Teacher Notes: Keep vocabulary work brief and move quickly to contextual use.</w:t>
      </w:r>
    </w:p>
    <w:p>
      <w:r>
        <w:t>Teaching Purpose: Support comprehension through key vocabulary.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Demo.</w:t>
      </w:r>
    </w:p>
    <w:p>
      <w:r>
        <w:t>Teacher Notes: Model the sentence pattern first, then let students produce an example.</w:t>
      </w:r>
    </w:p>
    <w:p>
      <w:r>
        <w:t>Teaching Purpose: Highlight useful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Q: What can we learn from Round8 Reading Route Demo?</w:t>
      </w:r>
    </w:p>
    <w:p>
      <w:pPr>
        <w:pStyle w:val="ListBullet"/>
      </w:pPr>
      <w:r>
        <w:t>Work in groups, prepare 2 key ideas.</w:t>
      </w:r>
    </w:p>
    <w:p>
      <w:pPr>
        <w:pStyle w:val="ListBullet"/>
      </w:pPr>
      <w:r>
        <w:t>Choose a speaker for the group report.</w:t>
      </w:r>
    </w:p>
    <w:p>
      <w:r>
        <w:t>Teacher Notes: Circulate and prompt students to support their ideas with reasons or examples.</w:t>
      </w:r>
    </w:p>
    <w:p>
      <w:r>
        <w:t>Teaching Purpose: Encourage group discussion on findings.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Today's focus: Round8 Reading Route Demo.</w:t>
      </w:r>
    </w:p>
    <w:p>
      <w:pPr>
        <w:pStyle w:val="ListBullet"/>
      </w:pPr>
      <w:r>
        <w:t>Review key language and task.</w:t>
      </w:r>
    </w:p>
    <w:p>
      <w:r>
        <w:t>Teacher Notes: Let students summarize, then add any missing points concisely.</w:t>
      </w:r>
    </w:p>
    <w:p>
      <w:r>
        <w:t>Teaching Purpose: Summarize the lesson content.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Complete or improve a short reading response.</w:t>
      </w:r>
    </w:p>
    <w:p>
      <w:r>
        <w:t>Teacher Notes: Clearly state the product and quality requirements before students leave.</w:t>
      </w:r>
    </w:p>
    <w:p>
      <w:r>
        <w:t>Teaching Purpose: Assign follow-up work for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Plan</w:t>
      </w:r>
    </w:p>
    <w:p>
      <w:r>
        <w:t>Visible Content:</w:t>
      </w:r>
    </w:p>
    <w:p>
      <w:pPr>
        <w:pStyle w:val="ListBullet"/>
      </w:pPr>
      <w:r>
        <w:t>Round8 Reading Route Demo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think... because...</w:t>
      </w:r>
    </w:p>
    <w:p>
      <w:r>
        <w:t>Teacher Notes: Use this structure as the board plan for clear lesson logic.</w:t>
      </w:r>
    </w:p>
    <w:p>
      <w:r>
        <w:t>Teaching Purpose: Present a concise lesson plan on the board.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