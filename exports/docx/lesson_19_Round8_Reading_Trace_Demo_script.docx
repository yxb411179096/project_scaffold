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Round8 Reading Trace Demo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2 Travelling Around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Round8 Reading Trace Demo</w:t>
      </w:r>
    </w:p>
    <w:p>
      <w:r>
        <w:t>Visible Content:</w:t>
      </w:r>
    </w:p>
    <w:p>
      <w:pPr>
        <w:pStyle w:val="ListBullet"/>
      </w:pPr>
      <w:r>
        <w:t>Unit 2 Travelling Around</w:t>
      </w:r>
    </w:p>
    <w:p>
      <w:pPr>
        <w:pStyle w:val="ListBullet"/>
      </w:pPr>
      <w:r>
        <w:t>Reading and Thinking</w:t>
      </w:r>
    </w:p>
    <w:p>
      <w:r>
        <w:t>Teacher Notes: Welcome the class, introduce Round8 Reading Trace Demo, and briefly outline today's objectives. Encourage students to stay engaged and participate actively.</w:t>
      </w:r>
    </w:p>
    <w:p>
      <w:r>
        <w:t>Teaching Purpose: Introduce the lesson topic and objectives.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main ideas and supporting details.</w:t>
      </w:r>
    </w:p>
    <w:p>
      <w:pPr>
        <w:pStyle w:val="ListBullet"/>
      </w:pPr>
      <w:r>
        <w:t>Answer questions using textual evidence.</w:t>
      </w:r>
    </w:p>
    <w:p>
      <w:pPr>
        <w:pStyle w:val="ListBullet"/>
      </w:pPr>
      <w:r>
        <w:t>Participate in group discussions.</w:t>
      </w:r>
    </w:p>
    <w:p>
      <w:r>
        <w:t>Teacher Notes: Read the objectives aloud and ask students which one may be the most challenging today.</w:t>
      </w:r>
    </w:p>
    <w:p>
      <w:r>
        <w:t>Teaching Purpose: Outline what students will achieve by the end of the lesson.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Warm-up Activity</w:t>
      </w:r>
    </w:p>
    <w:p>
      <w:r>
        <w:t>Visible Content:</w:t>
      </w:r>
    </w:p>
    <w:p>
      <w:pPr>
        <w:pStyle w:val="ListBullet"/>
      </w:pPr>
      <w:r>
        <w:t>Think: What do you know about Demo?</w:t>
      </w:r>
    </w:p>
    <w:p>
      <w:pPr>
        <w:pStyle w:val="ListBullet"/>
      </w:pPr>
      <w:r>
        <w:t>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prior knowledge and set up for reading.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 Task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be about.</w:t>
      </w:r>
    </w:p>
    <w:p>
      <w:pPr>
        <w:pStyle w:val="ListBullet"/>
      </w:pPr>
      <w:r>
        <w:t>Write one guiding question.</w:t>
      </w:r>
    </w:p>
    <w:p>
      <w:r>
        <w:t>Teacher Notes: Collect two predictions and tell students to read with those in mind.</w:t>
      </w:r>
    </w:p>
    <w:p>
      <w:r>
        <w:t>Teaching Purpose: Encourage students to make predictions about the text content.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Read quickly to grasp the main idea.</w:t>
      </w:r>
    </w:p>
    <w:p>
      <w:pPr>
        <w:pStyle w:val="ListBullet"/>
      </w:pPr>
      <w:r>
        <w:t>Match each paragraph with a short heading.</w:t>
      </w:r>
    </w:p>
    <w:p>
      <w:r>
        <w:t>Teacher Notes: Time the reading and remind students not to pause at every new word.</w:t>
      </w:r>
    </w:p>
    <w:p>
      <w:r>
        <w:t>Teaching Purpose: Train students to identify main ideas swiftly.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to find key details.</w:t>
      </w:r>
    </w:p>
    <w:p>
      <w:pPr>
        <w:pStyle w:val="ListBullet"/>
      </w:pPr>
      <w:r>
        <w:t>Answer guided questions with evidence.</w:t>
      </w:r>
    </w:p>
    <w:p>
      <w:r>
        <w:t>Teacher Notes: Pause after each question and ask where the answer is in the text.</w:t>
      </w:r>
    </w:p>
    <w:p>
      <w:r>
        <w:t>Teaching Purpose: Guide students to locate supporting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Key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r>
        <w:t>Teacher Notes: Keep vocabulary work brief and move quickly to contextual use.</w:t>
      </w:r>
    </w:p>
    <w:p>
      <w:r>
        <w:t>Teaching Purpose: Introduce key vocabulary for better comprehension.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a useful sentence pattern from the text.</w:t>
      </w:r>
    </w:p>
    <w:p>
      <w:pPr>
        <w:pStyle w:val="ListBullet"/>
      </w:pPr>
      <w:r>
        <w:t>Try this frame: I think ... because ... about Demo.</w:t>
      </w:r>
    </w:p>
    <w:p>
      <w:r>
        <w:t>Teacher Notes: Model the sentence pattern once, then let students produce one example.</w:t>
      </w:r>
    </w:p>
    <w:p>
      <w:r>
        <w:t>Teaching Purpose: Highlight important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Q: What can we learn from Round8 Reading Trace Demo?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Choose one speaker for the group report.</w:t>
      </w:r>
    </w:p>
    <w:p>
      <w:r>
        <w:t>Teacher Notes: Circulate during discussion, prompting students to support their ideas with reasons or examples.</w:t>
      </w:r>
    </w:p>
    <w:p>
      <w:r>
        <w:t>Teaching Purpose: Facilitate group discussions to share insights.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 And Reflection</w:t>
      </w:r>
    </w:p>
    <w:p>
      <w:r>
        <w:t>Visible Content:</w:t>
      </w:r>
    </w:p>
    <w:p>
      <w:pPr>
        <w:pStyle w:val="ListBullet"/>
      </w:pPr>
      <w:r>
        <w:t>Today we worked on Round8 Reading Trace Demo.</w:t>
      </w:r>
    </w:p>
    <w:p>
      <w:pPr>
        <w:pStyle w:val="ListBullet"/>
      </w:pPr>
      <w:r>
        <w:t>Review key language and main task.</w:t>
      </w:r>
    </w:p>
    <w:p>
      <w:r>
        <w:t>Teacher Notes: Let students summarize first, then add any missing points in a concise comment.</w:t>
      </w:r>
    </w:p>
    <w:p>
      <w:r>
        <w:t>Teaching Purpose: Summarize key points and encourage reflection.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 Assignment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r>
        <w:t>Teacher Notes: Clearly state the product and quality requirements before students leave.</w:t>
      </w:r>
    </w:p>
    <w:p>
      <w:r>
        <w:t>Teaching Purpose: Assign follow-up tasks for home study.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Summary</w:t>
      </w:r>
    </w:p>
    <w:p>
      <w:r>
        <w:t>Visible Content:</w:t>
      </w:r>
    </w:p>
    <w:p>
      <w:pPr>
        <w:pStyle w:val="ListBullet"/>
      </w:pPr>
      <w:r>
        <w:t>Round8 Reading Trace Demo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to help students follow the lesson logic.</w:t>
      </w:r>
    </w:p>
    <w:p>
      <w:r>
        <w:t>Teaching Purpose: Provide a concise summary of the lesson content.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