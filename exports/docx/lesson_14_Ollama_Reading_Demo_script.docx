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Ollama Reading Demo</w:t>
      </w:r>
    </w:p>
    <w:p>
      <w:r>
        <w:rPr>
          <w:b/>
        </w:rPr>
        <w:t xml:space="preserve">Grade: </w:t>
      </w:r>
      <w:r>
        <w:t xml:space="preserve">Senior 1    </w:t>
      </w:r>
      <w:r>
        <w:rPr>
          <w:b/>
        </w:rPr>
        <w:t xml:space="preserve">Textbook: </w:t>
      </w:r>
      <w:r>
        <w:t xml:space="preserve">PEP Compulsory 1    </w:t>
      </w:r>
      <w:r>
        <w:rPr>
          <w:b/>
        </w:rPr>
        <w:t xml:space="preserve">Unit: </w:t>
      </w:r>
      <w:r>
        <w:t xml:space="preserve">Unit 4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Ollama Reading Demo</w:t>
      </w:r>
    </w:p>
    <w:p>
      <w:r>
        <w:t>Visible Content:</w:t>
      </w:r>
    </w:p>
    <w:p>
      <w:pPr>
        <w:pStyle w:val="ListBullet"/>
      </w:pPr>
      <w:r>
        <w:t>Unit 4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Senior 1 | PEP Compulsory 1</w:t>
      </w:r>
    </w:p>
    <w:p>
      <w:r>
        <w:t>Teacher Notes: Welcome the class, introduce Ollama Reading Demo, and make the lesson goal visible in one or two sentences.</w:t>
      </w:r>
    </w:p>
    <w:p>
      <w:r>
        <w:t>Teaching Purpose: Introduce the lesson topic and set expectations.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main idea and key details in Ollama Reading Demo.</w:t>
      </w:r>
    </w:p>
    <w:p>
      <w:pPr>
        <w:pStyle w:val="ListBullet"/>
      </w:pPr>
      <w:r>
        <w:t>Answer guided questions using textual evidence.</w:t>
      </w:r>
    </w:p>
    <w:p>
      <w:pPr>
        <w:pStyle w:val="ListBullet"/>
      </w:pPr>
      <w:r>
        <w:t>Provide clear, supported oral or written responses.</w:t>
      </w:r>
    </w:p>
    <w:p>
      <w:r>
        <w:t>Teacher Notes: Read the objectives aloud and ask students which one may be the most challenging today.</w:t>
      </w:r>
    </w:p>
    <w:p>
      <w:r>
        <w:t>Teaching Purpose: Outline what students will achieve by the end of the lesson.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Warm-up Activity</w:t>
      </w:r>
    </w:p>
    <w:p>
      <w:r>
        <w:t>Visible Content:</w:t>
      </w:r>
    </w:p>
    <w:p>
      <w:pPr>
        <w:pStyle w:val="ListBullet"/>
      </w:pPr>
      <w:r>
        <w:t>Look at the topic: Ollama Reading Demo.</w:t>
      </w:r>
    </w:p>
    <w:p>
      <w:pPr>
        <w:pStyle w:val="ListBullet"/>
      </w:pPr>
      <w:r>
        <w:t>Think: What do you already know about Demo?</w:t>
      </w:r>
    </w:p>
    <w:p>
      <w:pPr>
        <w:pStyle w:val="ListBullet"/>
      </w:pPr>
      <w:r>
        <w:t>Task: 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Engage students and activate prior knowledge related to Ollama Reading Demo.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talk about.</w:t>
      </w:r>
    </w:p>
    <w:p>
      <w:pPr>
        <w:pStyle w:val="ListBullet"/>
      </w:pPr>
      <w:r>
        <w:t>Task: Write one guiding question before reading.</w:t>
      </w:r>
    </w:p>
    <w:p>
      <w:r>
        <w:t>Teacher Notes: Collect two predictions and tell students to read with those predictions in mind.</w:t>
      </w:r>
    </w:p>
    <w:p>
      <w:r>
        <w:t>Teaching Purpose: Encourage students to make predictions about the reading content.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Skim the text for the main idea.</w:t>
      </w:r>
    </w:p>
    <w:p>
      <w:pPr>
        <w:pStyle w:val="ListBullet"/>
      </w:pPr>
      <w:r>
        <w:t>Match each paragraph with one short heading.</w:t>
      </w:r>
    </w:p>
    <w:p>
      <w:pPr>
        <w:pStyle w:val="ListBullet"/>
      </w:pPr>
      <w:r>
        <w:t>Task: Check your idea with a partner.</w:t>
      </w:r>
    </w:p>
    <w:p>
      <w:r>
        <w:t>Teacher Notes: Time the reading tightly and remind students not to stop at every new word.</w:t>
      </w:r>
    </w:p>
    <w:p>
      <w:r>
        <w:t>Teaching Purpose: Guide students to read quickly for main ideas and overall understanding.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and look for key details.</w:t>
      </w:r>
    </w:p>
    <w:p>
      <w:pPr>
        <w:pStyle w:val="ListBullet"/>
      </w:pPr>
      <w:r>
        <w:t>Answer the guided questions with evidence.</w:t>
      </w:r>
    </w:p>
    <w:p>
      <w:pPr>
        <w:pStyle w:val="ListBullet"/>
      </w:pPr>
      <w:r>
        <w:t>Task: Underline the sentence that supports your answer.</w:t>
      </w:r>
    </w:p>
    <w:p>
      <w:r>
        <w:t>Teacher Notes: Pause after each question and ask students where they found the answer in the text.</w:t>
      </w:r>
    </w:p>
    <w:p>
      <w:r>
        <w:t>Teaching Purpose: Teach students how to find key details and textual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pPr>
        <w:pStyle w:val="ListBullet"/>
      </w:pPr>
      <w:r>
        <w:t>Task: Use one expression in a new sentence.</w:t>
      </w:r>
    </w:p>
    <w:p>
      <w:r>
        <w:t>Teacher Notes: Keep vocabulary work brief and move students quickly into using the expressions in context.</w:t>
      </w:r>
    </w:p>
    <w:p>
      <w:r>
        <w:t>Teaching Purpose: Highlight important vocabulary that aids comprehension.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one useful sentence pattern from the text.</w:t>
      </w:r>
    </w:p>
    <w:p>
      <w:pPr>
        <w:pStyle w:val="ListBullet"/>
      </w:pPr>
      <w:r>
        <w:t>Try this frame: I think ... because ... about Demo.</w:t>
      </w:r>
    </w:p>
    <w:p>
      <w:pPr>
        <w:pStyle w:val="ListBullet"/>
      </w:pPr>
      <w:r>
        <w:t>Task: Complete the frame with your own idea.</w:t>
      </w:r>
    </w:p>
    <w:p>
      <w:r>
        <w:t>Teacher Notes: Model the sentence pattern once, then let students produce one short example on their own.</w:t>
      </w:r>
    </w:p>
    <w:p>
      <w:r>
        <w:t>Teaching Purpose: Introduce and practice key language structures used in the text.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Question: What can we learn from Ollama Reading Demo?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Task: Choose one speaker for the group report.</w:t>
      </w:r>
    </w:p>
    <w:p>
      <w:pPr>
        <w:pStyle w:val="ListBullet"/>
      </w:pPr>
      <w:r>
        <w:t>Teacher focus: Keep the reading tasks practical and discussion-oriented.</w:t>
      </w:r>
    </w:p>
    <w:p>
      <w:r>
        <w:t>Teacher Notes: Circulate during the discussion and push students to support their ideas with reasons or examples.</w:t>
      </w:r>
    </w:p>
    <w:p>
      <w:r>
        <w:t>Teaching Purpose: Facilitate a discussion where students apply their understanding to group tasks.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Ollama Reading Demo.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Review the main points and objectives of the lesson.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 Assignment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Assign follow-up tasks to reinforce learning outside the classroom.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Lesson Plan Summary</w:t>
      </w:r>
    </w:p>
    <w:p>
      <w:r>
        <w:t>Visible Content:</w:t>
      </w:r>
    </w:p>
    <w:p>
      <w:pPr>
        <w:pStyle w:val="ListBullet"/>
      </w:pPr>
      <w:r>
        <w:t>Ollama Reading Demo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so students can follow the logic of the lesson clearly.</w:t>
      </w:r>
    </w:p>
    <w:p>
      <w:r>
        <w:t>Teaching Purpose: Provide a concise summary of the lesson plan and key points covered.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