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[TEST] Round8.1 Normal Reading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2 Travelling Around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[TEST] Round8.1 Normal Reading</w:t>
      </w:r>
    </w:p>
    <w:p>
      <w:r>
        <w:t>Visible Content:</w:t>
      </w:r>
    </w:p>
    <w:p>
      <w:pPr>
        <w:pStyle w:val="ListBullet"/>
      </w:pPr>
      <w:r>
        <w:t>Unit 2 Travelling Around</w:t>
      </w:r>
    </w:p>
    <w:p>
      <w:pPr>
        <w:pStyle w:val="ListBullet"/>
      </w:pPr>
      <w:r>
        <w:t>Reading and Thinking</w:t>
      </w:r>
    </w:p>
    <w:p>
      <w:pPr>
        <w:pStyle w:val="ListBullet"/>
      </w:pPr>
      <w:r>
        <w:t>高一 | 人教版</w:t>
      </w:r>
    </w:p>
    <w:p>
      <w:r>
        <w:t>Teacher Notes: Welcome the class, introduce [TEST] Round8.1 Normal Reading, and make the lesson goal visible in one or two sentences.</w:t>
      </w:r>
    </w:p>
    <w:p>
      <w:r>
        <w:t>Teaching Purpose: Introduce the lesson topic and objectives.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main ideas and supporting details.</w:t>
      </w:r>
    </w:p>
    <w:p>
      <w:pPr>
        <w:pStyle w:val="ListBullet"/>
      </w:pPr>
      <w:r>
        <w:t>Answer questions with textual evidence.</w:t>
      </w:r>
    </w:p>
    <w:p>
      <w:pPr>
        <w:pStyle w:val="ListBullet"/>
      </w:pPr>
      <w:r>
        <w:t>Summarize key points.</w:t>
      </w:r>
    </w:p>
    <w:p>
      <w:r>
        <w:t>Teacher Notes: Read the objectives aloud and ask students which one may be challenging today.</w:t>
      </w:r>
    </w:p>
    <w:p>
      <w:r>
        <w:t>Teaching Purpose: State clear, measurable learning goals.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Warm-Up Activity</w:t>
      </w:r>
    </w:p>
    <w:p>
      <w:r>
        <w:t>Visible Content:</w:t>
      </w:r>
    </w:p>
    <w:p>
      <w:pPr>
        <w:pStyle w:val="ListBullet"/>
      </w:pPr>
      <w:r>
        <w:t>[TEST] Round8.1 Normal Reading.</w:t>
      </w:r>
    </w:p>
    <w:p>
      <w:pPr>
        <w:pStyle w:val="ListBullet"/>
      </w:pPr>
      <w:r>
        <w:t>What do you know about reading?</w:t>
      </w:r>
    </w:p>
    <w:p>
      <w:pPr>
        <w:pStyle w:val="ListBullet"/>
      </w:pPr>
      <w:r>
        <w:t>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prior knowledge and engage students.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might be about.</w:t>
      </w:r>
    </w:p>
    <w:p>
      <w:pPr>
        <w:pStyle w:val="ListBullet"/>
      </w:pPr>
      <w:r>
        <w:t>Write one guiding question.</w:t>
      </w:r>
    </w:p>
    <w:p>
      <w:r>
        <w:t>Teacher Notes: Collect two predictions and tell students to read with those in mind.</w:t>
      </w:r>
    </w:p>
    <w:p>
      <w:r>
        <w:t>Teaching Purpose: Encourage students to make predictions about the text content.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Read quickly to grasp the main idea.</w:t>
      </w:r>
    </w:p>
    <w:p>
      <w:pPr>
        <w:pStyle w:val="ListBullet"/>
      </w:pPr>
      <w:r>
        <w:t>Match each paragraph with a short heading.</w:t>
      </w:r>
    </w:p>
    <w:p>
      <w:r>
        <w:t>Teacher Notes: Time the reading and remind students not to pause at every new word.</w:t>
      </w:r>
    </w:p>
    <w:p>
      <w:r>
        <w:t>Teaching Purpose: Read quickly for main ideas and overall understanding.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to find key details.</w:t>
      </w:r>
    </w:p>
    <w:p>
      <w:pPr>
        <w:pStyle w:val="ListBullet"/>
      </w:pPr>
      <w:r>
        <w:t>Answer guided questions with evidence.</w:t>
      </w:r>
    </w:p>
    <w:p>
      <w:r>
        <w:t>Teacher Notes: Pause after each question and ask where the answer is in the text.</w:t>
      </w:r>
    </w:p>
    <w:p>
      <w:r>
        <w:t>Teaching Purpose: Analyze text details and supporting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Focus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r>
        <w:t>Teacher Notes: Keep vocabulary work brief and move quickly to context use.</w:t>
      </w:r>
    </w:p>
    <w:p>
      <w:r>
        <w:t>Teaching Purpose: Highlight key vocabulary for better comprehension.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a useful sentence pattern from the text.</w:t>
      </w:r>
    </w:p>
    <w:p>
      <w:pPr>
        <w:pStyle w:val="ListBullet"/>
      </w:pPr>
      <w:r>
        <w:t>Try this frame: I think ... because ... about Reading.</w:t>
      </w:r>
    </w:p>
    <w:p>
      <w:r>
        <w:t>Teacher Notes: Model the pattern once, then let students produce one example.</w:t>
      </w:r>
    </w:p>
    <w:p>
      <w:r>
        <w:t>Teaching Purpose: Emphasize useful sentence patterns and expressions.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Q: What can we learn from [TEST] Round8.1 Normal Reading?</w:t>
      </w:r>
    </w:p>
    <w:p>
      <w:pPr>
        <w:pStyle w:val="ListBullet"/>
      </w:pPr>
      <w:r>
        <w:t>Work in groups, prepare 2 key ideas.</w:t>
      </w:r>
    </w:p>
    <w:p>
      <w:pPr>
        <w:pStyle w:val="ListBullet"/>
      </w:pPr>
      <w:r>
        <w:t>Task: Choose a speaker for the group report.</w:t>
      </w:r>
    </w:p>
    <w:p>
      <w:r>
        <w:t>Teacher Notes: Circulate to guide and ensure students support their ideas with reasons or examples.</w:t>
      </w:r>
    </w:p>
    <w:p>
      <w:r>
        <w:t>Teaching Purpose: Facilitate text analysis through group discussion.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Today's lesson: [TEST] Round8.1 Normal Reading.</w:t>
      </w:r>
    </w:p>
    <w:p>
      <w:pPr>
        <w:pStyle w:val="ListBullet"/>
      </w:pPr>
      <w:r>
        <w:t>Review key language and main task.</w:t>
      </w:r>
    </w:p>
    <w:p>
      <w:pPr>
        <w:pStyle w:val="ListBullet"/>
      </w:pPr>
      <w:r>
        <w:t>Task: Finish 'Today I can now...'</w:t>
      </w:r>
    </w:p>
    <w:p>
      <w:r>
        <w:t>Teacher Notes: Encourage students to summarize, then add any missing points.</w:t>
      </w:r>
    </w:p>
    <w:p>
      <w:r>
        <w:t>Teaching Purpose: Summarize the lesson's key points.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 Assignment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Complete or improve a reading response.</w:t>
      </w:r>
    </w:p>
    <w:p>
      <w:pPr>
        <w:pStyle w:val="ListBullet"/>
      </w:pPr>
      <w:r>
        <w:t>Task: Bring one question for next class.</w:t>
      </w:r>
    </w:p>
    <w:p>
      <w:r>
        <w:t>Teacher Notes: Clearly state the homework requirements before students leave.</w:t>
      </w:r>
    </w:p>
    <w:p>
      <w:r>
        <w:t>Teaching Purpose: Assign follow-up tasks to reinforce learning.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Summary</w:t>
      </w:r>
    </w:p>
    <w:p>
      <w:r>
        <w:t>Visible Content:</w:t>
      </w:r>
    </w:p>
    <w:p>
      <w:pPr>
        <w:pStyle w:val="ListBullet"/>
      </w:pPr>
      <w:r>
        <w:t>[TEST] Round8.1 Normal Reading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think... because...</w:t>
      </w:r>
    </w:p>
    <w:p>
      <w:r>
        <w:t>Teacher Notes: Use this structure to guide the lesson's flow.</w:t>
      </w:r>
    </w:p>
    <w:p>
      <w:r>
        <w:t>Teaching Purpose: Present a concise summary of the lesson content.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