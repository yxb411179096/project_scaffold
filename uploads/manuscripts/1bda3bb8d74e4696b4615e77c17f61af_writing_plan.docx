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Writing Lesson Plan</w:t>
      </w:r>
    </w:p>
    <w:p>
      <w:r>
        <w:t>Teaching Objectives</w:t>
      </w:r>
    </w:p>
    <w:p>
      <w:r>
        <w:t>Students will understand the writing task and use useful expressions.</w:t>
      </w:r>
    </w:p>
    <w:p>
      <w:r>
        <w:t>Lead-in</w:t>
      </w:r>
    </w:p>
    <w:p>
      <w:r>
        <w:t>Students discuss what makes a good invitation email.</w:t>
      </w:r>
    </w:p>
    <w:p>
      <w:r>
        <w:t>Writing Task</w:t>
      </w:r>
    </w:p>
    <w:p>
      <w:r>
        <w:t>Write an email inviting a foreign friend to the school art festival.</w:t>
      </w:r>
    </w:p>
    <w:p>
      <w:r>
        <w:t>Structure Analysis</w:t>
      </w:r>
    </w:p>
    <w:p>
      <w:r>
        <w:t>Greeting, purpose, details, closing.</w:t>
      </w:r>
    </w:p>
    <w:p>
      <w:r>
        <w:t>Useful Expressions</w:t>
      </w:r>
    </w:p>
    <w:p>
      <w:r>
        <w:t>I am writing to invite you to... It will be held... I am sure you will...</w:t>
      </w:r>
    </w:p>
    <w:p>
      <w:r>
        <w:t>Homework</w:t>
      </w:r>
    </w:p>
    <w:p>
      <w:r>
        <w:t>Polish the email and underline three useful expressions.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